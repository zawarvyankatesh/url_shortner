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Kubernetes Incident Response Agent</w:t>
      </w:r>
    </w:p>
    <w:p>
      <w:pPr>
        <w:jc w:val="center"/>
      </w:pPr>
      <w:r>
        <w:rPr>
          <w:i/>
          <w:sz w:val="24"/>
        </w:rPr>
        <w:t>Complete Project Documentation - Code, YAML, Networking &amp; Interview Preparation</w:t>
      </w:r>
    </w:p>
    <w:p>
      <w:r>
        <w:rPr>
          <w:b w:val="0"/>
          <w:i w:val="0"/>
        </w:rPr>
        <w:t>This document explains every part of the project from scratch, assuming little prior Python or Kubernetes knowledge. For each file you will find: what it does, a line-by-line style explanation, how it connects to the rest of the system, and interview questions with answers. Read it top to bottom the first time; use it as a reference afterwards.</w:t>
      </w:r>
    </w:p>
    <w:p>
      <w:r>
        <w:br w:type="page"/>
      </w:r>
    </w:p>
    <w:p>
      <w:pPr>
        <w:pStyle w:val="Heading1"/>
      </w:pPr>
      <w:r>
        <w:t>1. The Big Picture</w:t>
      </w:r>
    </w:p>
    <w:p>
      <w:r>
        <w:rPr>
          <w:b w:val="0"/>
          <w:i w:val="0"/>
        </w:rPr>
        <w:t>The project has two applications and a monitoring stack, all running on Kubernetes:</w:t>
      </w:r>
    </w:p>
    <w:p>
      <w:pPr>
        <w:pStyle w:val="ListBullet"/>
      </w:pPr>
      <w:r>
        <w:rPr>
          <w:b/>
        </w:rPr>
        <w:t xml:space="preserve">URL Shortener: </w:t>
      </w:r>
      <w:r>
        <w:t>a small FastAPI web app (with Redis) that turns long URLs into short codes. It is the 'sample workload' - something realistic we can run, observe, and deliberately break.</w:t>
      </w:r>
    </w:p>
    <w:p>
      <w:pPr>
        <w:pStyle w:val="ListBullet"/>
      </w:pPr>
      <w:r>
        <w:rPr>
          <w:b/>
        </w:rPr>
        <w:t xml:space="preserve">Monitoring stack: </w:t>
      </w:r>
      <w:r>
        <w:t>Prometheus + Alertmanager + kube-state-metrics. It watches the app and fires alerts when something is wrong.</w:t>
      </w:r>
    </w:p>
    <w:p>
      <w:pPr>
        <w:pStyle w:val="ListBullet"/>
      </w:pPr>
      <w:r>
        <w:rPr>
          <w:b/>
        </w:rPr>
        <w:t xml:space="preserve">AI Incident Agent: </w:t>
      </w:r>
      <w:r>
        <w:t>a FastAPI service that receives alerts, gathers read-only evidence from the cluster, asks an LLM for a root-cause analysis, and emails the report.</w:t>
      </w:r>
    </w:p>
    <w:p>
      <w:r>
        <w:rPr>
          <w:b w:val="0"/>
          <w:i w:val="0"/>
        </w:rPr>
        <w:t>The overall goal: when the app breaks, an on-call engineer automatically receives an email explaining what went wrong and how to fix it - produced by an AI that read the live cluster state.</w:t>
      </w:r>
    </w:p>
    <w:p>
      <w:pPr>
        <w:pStyle w:val="Heading2"/>
      </w:pPr>
      <w:r>
        <w:t>End-to-end story (one paragraph)</w:t>
      </w:r>
    </w:p>
    <w:p>
      <w:r>
        <w:rPr>
          <w:b w:val="0"/>
          <w:i w:val="0"/>
        </w:rPr>
        <w:t>A developer pushes code to GitHub. AWS CodeBuild tests it, builds Docker images for both the app and the agent, and pushes them to Docker Hub. Kubernetes runs the app and Redis. Prometheus scrapes the app's /metrics endpoint and evaluates alert rules. When a rule fires (say Redis is down), Alertmanager sends the alert to the agent over an HTTP webhook. The agent emails an acknowledgement, reads pod status/events/logs and Prometheus metrics (all read-only), sends that evidence to the LLM, and emails the analysis back.</w:t>
      </w:r>
    </w:p>
    <w:p>
      <w:pPr>
        <w:pStyle w:val="Heading2"/>
      </w:pPr>
      <w:r>
        <w:t>Architecture diagram (text)</w:t>
      </w:r>
    </w:p>
    <w:p>
      <w:pPr>
        <w:ind w:left="144"/>
        <w:shd w:val="clear" w:color="auto" w:fill="F2F2F2"/>
      </w:pPr>
      <w:r>
        <w:rPr>
          <w:rFonts w:ascii="Consolas" w:hAnsi="Consolas"/>
          <w:sz w:val="18"/>
        </w:rPr>
        <w:t>Developer --git push--&gt; AWS CodeBuild --build/push--&gt; Docker Hub</w:t>
        <w:br/>
        <w:t xml:space="preserve">                                                          |</w:t>
        <w:br/>
        <w:t xml:space="preserve">                                        cluster pulls images</w:t>
        <w:br/>
        <w:t xml:space="preserve">                                                          v</w:t>
        <w:br/>
        <w:t xml:space="preserve">  [namespace: url-shortener]</w:t>
        <w:br/>
        <w:t xml:space="preserve">     url-shortener (FastAPI x2)  ---&gt;  redis (Service DNS name 'redis')</w:t>
        <w:br/>
        <w:t xml:space="preserve">       exposes /metrics /healthz /readyz</w:t>
        <w:br/>
        <w:t xml:space="preserve">            |  (scraped)</w:t>
        <w:br/>
        <w:t xml:space="preserve">            v</w:t>
        <w:br/>
        <w:t xml:space="preserve">  [namespace: monitoring]</w:t>
        <w:br/>
        <w:t xml:space="preserve">     Prometheus --evaluates rules--&gt; Alertmanager --webhook--&gt;</w:t>
        <w:br/>
        <w:t xml:space="preserve">     kube-state-metrics (pod/restart/OOM metrics)             |</w:t>
        <w:br/>
        <w:t xml:space="preserve">                                                              v</w:t>
        <w:br/>
        <w:t xml:space="preserve">  [namespace: ai-agent]</w:t>
        <w:br/>
        <w:t xml:space="preserve">     incident-agent  (POST /alert)</w:t>
        <w:br/>
        <w:t xml:space="preserve">        1. email 'received'</w:t>
        <w:br/>
        <w:t xml:space="preserve">        2. read-only collect (K8s API + Prometheus)</w:t>
        <w:br/>
        <w:t xml:space="preserve">        3. LLM root-cause analysis (via proxy)</w:t>
        <w:br/>
        <w:t xml:space="preserve">        4. email RCA</w:t>
        <w:br/>
        <w:t xml:space="preserve">                 |                         |</w:t>
        <w:br/>
        <w:t xml:space="preserve">                 v                         v</w:t>
        <w:br/>
        <w:t xml:space="preserve">           LLM proxy (HTTPS)         SMTP relay --&gt; on-call inbox</w:t>
      </w:r>
    </w:p>
    <w:p>
      <w:r>
        <w:br w:type="page"/>
      </w:r>
    </w:p>
    <w:p>
      <w:pPr>
        <w:pStyle w:val="Heading1"/>
      </w:pPr>
      <w:r>
        <w:t>2. Networking &amp; How Everything Connects</w:t>
      </w:r>
    </w:p>
    <w:p>
      <w:r>
        <w:rPr>
          <w:b w:val="0"/>
          <w:i w:val="0"/>
        </w:rPr>
        <w:t>This is the section that ties the whole project together. Kubernetes networking looks magical at first, but it comes down to a few rules.</w:t>
      </w:r>
    </w:p>
    <w:p>
      <w:pPr>
        <w:pStyle w:val="Heading2"/>
      </w:pPr>
      <w:r>
        <w:t>2.1 Namespaces = folders</w:t>
      </w:r>
    </w:p>
    <w:p>
      <w:r>
        <w:rPr>
          <w:b w:val="0"/>
          <w:i w:val="0"/>
        </w:rPr>
        <w:t>A namespace is a logical partition of the cluster. We use three:</w:t>
      </w:r>
    </w:p>
    <w:p>
      <w:pPr>
        <w:pStyle w:val="ListBullet"/>
      </w:pPr>
      <w:r>
        <w:rPr>
          <w:b/>
        </w:rPr>
        <w:t xml:space="preserve">url-shortener: </w:t>
      </w:r>
      <w:r>
        <w:t>the app and Redis</w:t>
      </w:r>
    </w:p>
    <w:p>
      <w:pPr>
        <w:pStyle w:val="ListBullet"/>
      </w:pPr>
      <w:r>
        <w:rPr>
          <w:b/>
        </w:rPr>
        <w:t xml:space="preserve">monitoring: </w:t>
      </w:r>
      <w:r>
        <w:t>Prometheus, Alertmanager, kube-state-metrics (also shares a pre-existing stack)</w:t>
      </w:r>
    </w:p>
    <w:p>
      <w:pPr>
        <w:pStyle w:val="ListBullet"/>
      </w:pPr>
      <w:r>
        <w:rPr>
          <w:b/>
        </w:rPr>
        <w:t xml:space="preserve">ai-agent: </w:t>
      </w:r>
      <w:r>
        <w:t>the incident agent</w:t>
      </w:r>
    </w:p>
    <w:p>
      <w:r>
        <w:rPr>
          <w:b w:val="0"/>
          <w:i w:val="0"/>
        </w:rPr>
        <w:t>Namespaces isolate names and let us apply permissions per area.</w:t>
      </w:r>
    </w:p>
    <w:p>
      <w:pPr>
        <w:pStyle w:val="Heading2"/>
      </w:pPr>
      <w:r>
        <w:t>2.2 Pods are disposable; Services are stable</w:t>
      </w:r>
    </w:p>
    <w:p>
      <w:r>
        <w:rPr>
          <w:b w:val="0"/>
          <w:i w:val="0"/>
        </w:rPr>
        <w:t>A Pod wraps one or more containers and gets a random IP that changes whenever it restarts. You must never rely on a Pod IP. Instead you put a Service in front of the pods. A Service has a stable virtual IP AND a stable DNS name.</w:t>
      </w:r>
    </w:p>
    <w:p>
      <w:pPr>
        <w:pStyle w:val="Heading2"/>
      </w:pPr>
      <w:r>
        <w:t>2.3 Service DNS: how components find each other</w:t>
      </w:r>
    </w:p>
    <w:p>
      <w:r>
        <w:rPr>
          <w:b w:val="0"/>
          <w:i w:val="0"/>
        </w:rPr>
        <w:t>Every Service is reachable by name. The full DNS form is:</w:t>
      </w:r>
    </w:p>
    <w:p>
      <w:pPr>
        <w:ind w:left="144"/>
        <w:shd w:val="clear" w:color="auto" w:fill="F2F2F2"/>
      </w:pPr>
      <w:r>
        <w:rPr>
          <w:rFonts w:ascii="Consolas" w:hAnsi="Consolas"/>
          <w:sz w:val="18"/>
        </w:rPr>
        <w:t>&lt;service-name&gt;.&lt;namespace&gt;.svc.cluster.local</w:t>
      </w:r>
    </w:p>
    <w:p>
      <w:r>
        <w:rPr>
          <w:b w:val="0"/>
          <w:i w:val="0"/>
        </w:rPr>
        <w:t>Within the same namespace you can use just &lt;service-name&gt;. Examples used in this project:</w:t>
      </w:r>
    </w:p>
    <w:p>
      <w:pPr>
        <w:pStyle w:val="ListBullet"/>
      </w:pPr>
      <w:r>
        <w:rPr>
          <w:b/>
        </w:rPr>
        <w:t xml:space="preserve">redis: </w:t>
      </w:r>
      <w:r>
        <w:t>the app connects to host 'redis' - resolves to the Redis Service in the url-shortener namespace.</w:t>
      </w:r>
    </w:p>
    <w:p>
      <w:pPr>
        <w:pStyle w:val="ListBullet"/>
      </w:pPr>
      <w:r>
        <w:rPr>
          <w:b/>
        </w:rPr>
        <w:t xml:space="preserve">prometheus.monitoring.svc:9090: </w:t>
      </w:r>
      <w:r>
        <w:t>the agent queries Prometheus across namespaces.</w:t>
      </w:r>
    </w:p>
    <w:p>
      <w:pPr>
        <w:pStyle w:val="ListBullet"/>
      </w:pPr>
      <w:r>
        <w:rPr>
          <w:b/>
        </w:rPr>
        <w:t xml:space="preserve">alertmanager.monitoring.svc:9093: </w:t>
      </w:r>
      <w:r>
        <w:t>Prometheus sends fired alerts here.</w:t>
      </w:r>
    </w:p>
    <w:p>
      <w:pPr>
        <w:pStyle w:val="ListBullet"/>
      </w:pPr>
      <w:r>
        <w:rPr>
          <w:b/>
        </w:rPr>
        <w:t xml:space="preserve">incident-agent.ai-agent.svc:8080: </w:t>
      </w:r>
      <w:r>
        <w:t>Alertmanager posts alerts to the agent across namespaces.</w:t>
      </w:r>
    </w:p>
    <w:p>
      <w:r>
        <w:rPr>
          <w:b w:val="0"/>
          <w:i w:val="0"/>
        </w:rPr>
        <w:t>This is why we never hardcode IPs: DNS names + Services handle it. The link from a Service to its pods is the label selector (Service.spec.selector matches pod labels).</w:t>
      </w:r>
    </w:p>
    <w:p>
      <w:pPr>
        <w:pStyle w:val="Heading2"/>
      </w:pPr>
      <w:r>
        <w:t>2.4 Ports: three numbers that are easy to confuse</w:t>
      </w:r>
    </w:p>
    <w:p>
      <w:pPr>
        <w:pStyle w:val="ListBullet"/>
      </w:pPr>
      <w:r>
        <w:rPr>
          <w:b/>
        </w:rPr>
        <w:t xml:space="preserve">containerPort: </w:t>
      </w:r>
      <w:r>
        <w:t>the port the process listens on inside the container (e.g. 8000 for the app).</w:t>
      </w:r>
    </w:p>
    <w:p>
      <w:pPr>
        <w:pStyle w:val="ListBullet"/>
      </w:pPr>
      <w:r>
        <w:rPr>
          <w:b/>
        </w:rPr>
        <w:t xml:space="preserve">Service port: </w:t>
      </w:r>
      <w:r>
        <w:t>the port the Service exposes to other pods (e.g. 80).</w:t>
      </w:r>
    </w:p>
    <w:p>
      <w:pPr>
        <w:pStyle w:val="ListBullet"/>
      </w:pPr>
      <w:r>
        <w:rPr>
          <w:b/>
        </w:rPr>
        <w:t xml:space="preserve">targetPort: </w:t>
      </w:r>
      <w:r>
        <w:t>which container port the Service forwards to (often referenced by name, e.g. 'http').</w:t>
      </w:r>
    </w:p>
    <w:p>
      <w:r>
        <w:rPr>
          <w:b w:val="0"/>
          <w:i w:val="0"/>
        </w:rPr>
        <w:t>Example for the app Service: port 80 -&gt; targetPort http (8000). So other pods call url-shortener:80 and it reaches the container on 8000.</w:t>
      </w:r>
    </w:p>
    <w:p>
      <w:pPr>
        <w:pStyle w:val="Heading2"/>
      </w:pPr>
      <w:r>
        <w:t>2.5 Liveness vs Readiness probes</w:t>
      </w:r>
    </w:p>
    <w:p>
      <w:pPr>
        <w:pStyle w:val="ListBullet"/>
      </w:pPr>
      <w:r>
        <w:rPr>
          <w:b/>
        </w:rPr>
        <w:t xml:space="preserve">livenessProbe (/healthz): </w:t>
      </w:r>
      <w:r>
        <w:t>'Is the process alive?' If it fails repeatedly, Kubernetes RESTARTS the container.</w:t>
      </w:r>
    </w:p>
    <w:p>
      <w:pPr>
        <w:pStyle w:val="ListBullet"/>
      </w:pPr>
      <w:r>
        <w:rPr>
          <w:b/>
        </w:rPr>
        <w:t xml:space="preserve">readinessProbe (/readyz): </w:t>
      </w:r>
      <w:r>
        <w:t>'Can it serve traffic right now?' If it fails, Kubernetes STOPS sending traffic to that pod but does not kill it. Our /readyz returns 503 when Redis is down.</w:t>
      </w:r>
    </w:p>
    <w:p>
      <w:pPr>
        <w:pStyle w:val="Heading2"/>
      </w:pPr>
      <w:r>
        <w:t>2.6 How Prometheus discovers what to scrape</w:t>
      </w:r>
    </w:p>
    <w:p>
      <w:r>
        <w:rPr>
          <w:b w:val="0"/>
          <w:i w:val="0"/>
        </w:rPr>
        <w:t>Prometheus uses Kubernetes service discovery. It lists pods via the API and keeps only those with the annotation prometheus.io/scrape=true, then reads prometheus.io/port and prometheus.io/path from the annotations to know where to scrape. Our app pods carry those annotations, so Prometheus finds them automatically.</w:t>
      </w:r>
    </w:p>
    <w:p>
      <w:pPr>
        <w:pStyle w:val="Heading2"/>
      </w:pPr>
      <w:r>
        <w:t>2.7 Egress to outside the cluster (LLM proxy &amp; SMTP)</w:t>
      </w:r>
    </w:p>
    <w:p>
      <w:r>
        <w:rPr>
          <w:b w:val="0"/>
          <w:i w:val="0"/>
        </w:rPr>
        <w:t>The agent must reach two things OUTSIDE the cluster: the LLM proxy (HTTPS) and the SMTP relay (port 25). When a pod talks to something outside, Kubernetes performs SNAT (Source Network Address Translation): the traffic appears to come from the node's IP, not the pod IP. This is why the internal SMTP relay - which already trusts the node - accepts mail from the agent without extra authentication.</w:t>
      </w:r>
    </w:p>
    <w:p>
      <w:pPr>
        <w:pStyle w:val="Heading2"/>
      </w:pPr>
      <w:r>
        <w:t>2.8 RBAC: what the agent is allowed to do</w:t>
      </w:r>
    </w:p>
    <w:p>
      <w:r>
        <w:rPr>
          <w:b w:val="0"/>
          <w:i w:val="0"/>
        </w:rPr>
        <w:t>RBAC (Role-Based Access Control) controls what a ServiceAccount may do via the Kubernetes API. The agent's ServiceAccount is bound to a read-only ClusterRole (get/list on pods, logs, events, deployments, nodes). It cannot create, update, delete, exec, or read Secrets. This is a core security guardrail.</w:t>
      </w:r>
    </w:p>
    <w:p>
      <w:r>
        <w:br w:type="page"/>
      </w:r>
    </w:p>
    <w:p>
      <w:pPr>
        <w:pStyle w:val="Heading1"/>
      </w:pPr>
      <w:r>
        <w:t>3. Repository Map</w:t>
      </w:r>
    </w:p>
    <w:p>
      <w:pPr>
        <w:ind w:left="144"/>
        <w:shd w:val="clear" w:color="auto" w:fill="F2F2F2"/>
      </w:pPr>
      <w:r>
        <w:rPr>
          <w:rFonts w:ascii="Consolas" w:hAnsi="Consolas"/>
          <w:sz w:val="18"/>
        </w:rPr>
        <w:t>.</w:t>
        <w:br/>
        <w:t>|-- app/                     URL shortener (FastAPI + Redis)</w:t>
        <w:br/>
        <w:t>|   |-- main.py              web server + endpoints</w:t>
        <w:br/>
        <w:t>|   |-- config.py           settings from environment</w:t>
        <w:br/>
        <w:t>|   |-- storage.py          Redis layer</w:t>
        <w:br/>
        <w:t>|   |-- shortener.py        short-code generation</w:t>
        <w:br/>
        <w:t>|   |-- metrics.py          Prometheus metrics</w:t>
        <w:br/>
        <w:t>|-- tests/                  app tests</w:t>
        <w:br/>
        <w:t>|-- Dockerfile             app image (multi-stage, non-root)</w:t>
        <w:br/>
        <w:t>|-- buildspec.yml          AWS CodeBuild CI/CD (builds both images)</w:t>
        <w:br/>
        <w:t>|-- agent/                  AI incident agent</w:t>
        <w:br/>
        <w:t>|   |-- app/</w:t>
        <w:br/>
        <w:t>|   |   |-- main.py         webhook (/alert, /healthz)</w:t>
        <w:br/>
        <w:t>|   |   |-- analyzer.py     orchestration</w:t>
        <w:br/>
        <w:t>|   |   |-- collector.py    read-only K8s + Prometheus context</w:t>
        <w:br/>
        <w:t>|   |   |-- llm.py          LLM proxy client + prompt</w:t>
        <w:br/>
        <w:t>|   |   |-- mailer.py       SMTP emails</w:t>
        <w:br/>
        <w:t>|   |   |-- config.py       settings</w:t>
        <w:br/>
        <w:t>|   |   |-- models.py       Alertmanager payload models</w:t>
        <w:br/>
        <w:t>|   |-- Dockerfile</w:t>
        <w:br/>
        <w:t>|-- k8s/</w:t>
        <w:br/>
        <w:t xml:space="preserve">    |-- namespace.yaml, redis.yaml, configmap.yaml,</w:t>
        <w:br/>
        <w:t xml:space="preserve">    |   app-deployment.yaml, app-service.yaml</w:t>
        <w:br/>
        <w:t xml:space="preserve">    |-- monitoring/         Prometheus, Alertmanager, kube-state-metrics, rules</w:t>
        <w:br/>
        <w:t xml:space="preserve">    |-- agent/              agent namespace, read-only RBAC, config, deployment</w:t>
      </w:r>
    </w:p>
    <w:p>
      <w:r>
        <w:br w:type="page"/>
      </w:r>
    </w:p>
    <w:p>
      <w:pPr>
        <w:pStyle w:val="Heading1"/>
      </w:pPr>
      <w:r>
        <w:t>4. Part A - The Application (app/)</w:t>
      </w:r>
    </w:p>
    <w:p>
      <w:r>
        <w:rPr>
          <w:b w:val="0"/>
          <w:i w:val="0"/>
        </w:rPr>
        <w:t>The app is a URL shortener: give it a long URL, it stores a short code -&gt; URL mapping in Redis and returns the short code. Visiting the short code redirects to the original URL. In short: it is a key-value store (in Redis) with HTTP redirects.</w:t>
      </w:r>
    </w:p>
    <w:p>
      <w:pPr>
        <w:pStyle w:val="Heading2"/>
      </w:pPr>
      <w:r>
        <w:t>Python concepts you will see</w:t>
      </w:r>
    </w:p>
    <w:p>
      <w:pPr>
        <w:pStyle w:val="ListBullet"/>
      </w:pPr>
      <w:r>
        <w:rPr>
          <w:b/>
        </w:rPr>
        <w:t xml:space="preserve">Type hints: </w:t>
      </w:r>
      <w:r>
        <w:t>def f(x: int) -&gt; str: documents that x is an int and the function returns a str.</w:t>
      </w:r>
    </w:p>
    <w:p>
      <w:pPr>
        <w:pStyle w:val="ListBullet"/>
      </w:pPr>
      <w:r>
        <w:rPr>
          <w:b/>
        </w:rPr>
        <w:t xml:space="preserve">Decorators: </w:t>
      </w:r>
      <w:r>
        <w:t>a line starting with @ that wraps a function. @app.get('/x') registers a URL handler.</w:t>
      </w:r>
    </w:p>
    <w:p>
      <w:pPr>
        <w:pStyle w:val="ListBullet"/>
      </w:pPr>
      <w:r>
        <w:rPr>
          <w:b/>
        </w:rPr>
        <w:t xml:space="preserve">async/await: </w:t>
      </w:r>
      <w:r>
        <w:t>asynchronous functions; while one request waits on Redis, the server handles others. await pauses until an I/O call finishes.</w:t>
      </w:r>
    </w:p>
    <w:p>
      <w:pPr>
        <w:pStyle w:val="ListBullet"/>
      </w:pPr>
      <w:r>
        <w:rPr>
          <w:b/>
        </w:rPr>
        <w:t xml:space="preserve">Classes: </w:t>
      </w:r>
      <w:r>
        <w:t>class Storage: bundles data and methods; storage = Storage() creates one instance.</w:t>
      </w:r>
    </w:p>
    <w:p>
      <w:pPr>
        <w:pStyle w:val="ListBullet"/>
      </w:pPr>
      <w:r>
        <w:rPr>
          <w:b/>
        </w:rPr>
        <w:t xml:space="preserve">f-strings: </w:t>
      </w:r>
      <w:r>
        <w:t>f'{a}{b}' inserts variables into a string.</w:t>
      </w:r>
    </w:p>
    <w:p>
      <w:pPr>
        <w:pStyle w:val="Heading2"/>
      </w:pPr>
      <w:r>
        <w:t>4.1 config.py - settings from the environment</w:t>
      </w:r>
    </w:p>
    <w:p>
      <w:pPr>
        <w:ind w:left="144"/>
        <w:shd w:val="clear" w:color="auto" w:fill="F2F2F2"/>
      </w:pPr>
      <w:r>
        <w:rPr>
          <w:rFonts w:ascii="Consolas" w:hAnsi="Consolas"/>
          <w:sz w:val="18"/>
        </w:rPr>
        <w:t>class Settings(BaseSettings):</w:t>
        <w:br/>
        <w:t xml:space="preserve">    model_config = SettingsConfigDict(env_file='.env', extra='ignore')</w:t>
        <w:br/>
        <w:t xml:space="preserve">    app_name: str = 'url-shortener'</w:t>
        <w:br/>
        <w:t xml:space="preserve">    redis_host: str = 'localhost'</w:t>
        <w:br/>
        <w:t xml:space="preserve">    redis_port: int = 6379</w:t>
        <w:br/>
        <w:t xml:space="preserve">    ...</w:t>
        <w:br/>
        <w:t>settings = Settings()</w:t>
      </w:r>
    </w:p>
    <w:p>
      <w:r>
        <w:rPr>
          <w:b w:val="0"/>
          <w:i w:val="0"/>
        </w:rPr>
        <w:t>BaseSettings automatically reads environment variables matching the field names (case-insensitive). So redis_host defaults to 'localhost', but in Kubernetes the ConfigMap sets REDIS_HOST=redis and that wins.</w:t>
      </w:r>
    </w:p>
    <w:p>
      <w:r>
        <w:rPr>
          <w:b w:val="0"/>
          <w:i w:val="0"/>
        </w:rPr>
        <w:t>Why it matters: the SAME Docker image runs unchanged on a laptop and in Kubernetes; only the environment differs. This is the Twelve-Factor 'config in the environment' principle.</w:t>
      </w:r>
    </w:p>
    <w:p>
      <w:pPr>
        <w:pStyle w:val="Heading2"/>
      </w:pPr>
      <w:r>
        <w:t>4.2 shortener.py - the pure logic</w:t>
      </w:r>
    </w:p>
    <w:p>
      <w:pPr>
        <w:ind w:left="144"/>
        <w:shd w:val="clear" w:color="auto" w:fill="F2F2F2"/>
      </w:pPr>
      <w:r>
        <w:rPr>
          <w:rFonts w:ascii="Consolas" w:hAnsi="Consolas"/>
          <w:sz w:val="18"/>
        </w:rPr>
        <w:t>ALPHABET = string.ascii_letters + string.digits   # base62</w:t>
        <w:br/>
        <w:t>def generate_code(length: int) -&gt; str:</w:t>
        <w:br/>
        <w:t xml:space="preserve">    if length &lt; 1:</w:t>
        <w:br/>
        <w:t xml:space="preserve">        raise ValueError('short_code_length must be &gt;= 1')</w:t>
        <w:br/>
        <w:t xml:space="preserve">    return ''.join(secrets.choice(ALPHABET) for _ in range(length))</w:t>
      </w:r>
    </w:p>
    <w:p>
      <w:pPr>
        <w:pStyle w:val="ListBullet"/>
      </w:pPr>
      <w:r>
        <w:rPr>
          <w:b/>
        </w:rPr>
        <w:t xml:space="preserve">secrets.choice: </w:t>
      </w:r>
      <w:r>
        <w:t>picks a random character securely (not the predictable random module).</w:t>
      </w:r>
    </w:p>
    <w:p>
      <w:pPr>
        <w:pStyle w:val="ListBullet"/>
      </w:pPr>
      <w:r>
        <w:rPr>
          <w:b/>
        </w:rPr>
        <w:t xml:space="preserve">base62: </w:t>
      </w:r>
      <w:r>
        <w:t>a-z A-Z 0-9 = 62 chars; 62^7 ~ 3.5 trillion combos, so collisions are practically impossible.</w:t>
      </w:r>
    </w:p>
    <w:p>
      <w:pPr>
        <w:pStyle w:val="ListBullet"/>
      </w:pPr>
      <w:r>
        <w:rPr>
          <w:b/>
        </w:rPr>
        <w:t xml:space="preserve">pure function: </w:t>
      </w:r>
      <w:r>
        <w:t>no database or network -&gt; trivial to unit test.</w:t>
      </w:r>
    </w:p>
    <w:p>
      <w:pPr>
        <w:pStyle w:val="Heading2"/>
      </w:pPr>
      <w:r>
        <w:t>4.3 metrics.py - defining Prometheus metrics</w:t>
      </w:r>
    </w:p>
    <w:p>
      <w:pPr>
        <w:ind w:left="144"/>
        <w:shd w:val="clear" w:color="auto" w:fill="F2F2F2"/>
      </w:pPr>
      <w:r>
        <w:rPr>
          <w:rFonts w:ascii="Consolas" w:hAnsi="Consolas"/>
          <w:sz w:val="18"/>
        </w:rPr>
        <w:t>http_requests_total = Counter('http_requests_total', '...',</w:t>
        <w:br/>
        <w:t xml:space="preserve">    ['method', 'path', 'status'])</w:t>
        <w:br/>
        <w:t>http_request_duration_seconds = Histogram('http_request_duration_seconds', '...',</w:t>
        <w:br/>
        <w:t xml:space="preserve">    ['method', 'path'])</w:t>
        <w:br/>
        <w:t>urls_created_total = Counter('urls_created_total', '...')</w:t>
        <w:br/>
        <w:t>redis_up = Gauge('redis_up', '1=up, 0=down')</w:t>
      </w:r>
    </w:p>
    <w:p>
      <w:pPr>
        <w:pStyle w:val="ListBullet"/>
      </w:pPr>
      <w:r>
        <w:rPr>
          <w:b/>
        </w:rPr>
        <w:t xml:space="preserve">Counter: </w:t>
      </w:r>
      <w:r>
        <w:t>only goes up (total requests). Call .inc().</w:t>
      </w:r>
    </w:p>
    <w:p>
      <w:pPr>
        <w:pStyle w:val="ListBullet"/>
      </w:pPr>
      <w:r>
        <w:rPr>
          <w:b/>
        </w:rPr>
        <w:t xml:space="preserve">Gauge: </w:t>
      </w:r>
      <w:r>
        <w:t>goes up or down (redis_up is 1 or 0). Call .set(value).</w:t>
      </w:r>
    </w:p>
    <w:p>
      <w:pPr>
        <w:pStyle w:val="ListBullet"/>
      </w:pPr>
      <w:r>
        <w:rPr>
          <w:b/>
        </w:rPr>
        <w:t xml:space="preserve">Histogram: </w:t>
      </w:r>
      <w:r>
        <w:t>buckets values like request latency. Call .observe(seconds).</w:t>
      </w:r>
    </w:p>
    <w:p>
      <w:pPr>
        <w:pStyle w:val="ListBullet"/>
      </w:pPr>
      <w:r>
        <w:rPr>
          <w:b/>
        </w:rPr>
        <w:t xml:space="preserve">labels: </w:t>
      </w:r>
      <w:r>
        <w:t>let one metric be sliced many ways, e.g. status='503'.</w:t>
      </w:r>
    </w:p>
    <w:p>
      <w:r>
        <w:rPr>
          <w:b w:val="0"/>
          <w:i w:val="0"/>
        </w:rPr>
        <w:t>Cardinality control (key interview point): labels use the route TEMPLATE '/{short_code}', not the real path '/wuJ3oVd'. Using real paths would create a new time series per short code and eventually overwhelm Prometheus.</w:t>
      </w:r>
    </w:p>
    <w:p>
      <w:pPr>
        <w:pStyle w:val="Heading2"/>
      </w:pPr>
      <w:r>
        <w:t>4.4 storage.py - the Redis layer</w:t>
      </w:r>
    </w:p>
    <w:p>
      <w:pPr>
        <w:ind w:left="144"/>
        <w:shd w:val="clear" w:color="auto" w:fill="F2F2F2"/>
      </w:pPr>
      <w:r>
        <w:rPr>
          <w:rFonts w:ascii="Consolas" w:hAnsi="Consolas"/>
          <w:sz w:val="18"/>
        </w:rPr>
        <w:t>class Storage:</w:t>
        <w:br/>
        <w:t xml:space="preserve">    def connect(self):   # creates client, does NOT open a socket yet (lazy)</w:t>
        <w:br/>
        <w:t xml:space="preserve">        self._client = redis.Redis(host=..., decode_responses=True, ...)</w:t>
        <w:br/>
        <w:t xml:space="preserve">    async def ping(self) -&gt; bool:</w:t>
        <w:br/>
        <w:t xml:space="preserve">        try: await self.client.ping(); redis_up.set(1); return True</w:t>
        <w:br/>
        <w:t xml:space="preserve">        except Exception: redis_up.set(0); return False</w:t>
        <w:br/>
        <w:t xml:space="preserve">    async def save_url(self, code, url):</w:t>
        <w:br/>
        <w:t xml:space="preserve">        await self.client.set(f'url:{code}', url)</w:t>
        <w:br/>
        <w:t xml:space="preserve">        await self.client.incr('stats:total_urls')</w:t>
        <w:br/>
        <w:t xml:space="preserve">    async def get_url(self, code):  return await self.client.get(f'url:{code}')</w:t>
        <w:br/>
        <w:t xml:space="preserve">    async def code_exists(self, code): return bool(await self.client.exists(f'url:{code}'))</w:t>
      </w:r>
    </w:p>
    <w:p>
      <w:pPr>
        <w:pStyle w:val="ListBullet"/>
      </w:pPr>
      <w:r>
        <w:rPr>
          <w:b/>
        </w:rPr>
        <w:t xml:space="preserve">Lazy connect: </w:t>
      </w:r>
      <w:r>
        <w:t>the client is created but no socket opens until the first command. So the app can START even if Redis is down; readiness then fails until Redis is reachable.</w:t>
      </w:r>
    </w:p>
    <w:p>
      <w:pPr>
        <w:pStyle w:val="ListBullet"/>
      </w:pPr>
      <w:r>
        <w:rPr>
          <w:b/>
        </w:rPr>
        <w:t xml:space="preserve">ping() side effect: </w:t>
      </w:r>
      <w:r>
        <w:t>it both checks Redis and updates the redis_up gauge.</w:t>
      </w:r>
    </w:p>
    <w:p>
      <w:pPr>
        <w:pStyle w:val="ListBullet"/>
      </w:pPr>
      <w:r>
        <w:rPr>
          <w:b/>
        </w:rPr>
        <w:t xml:space="preserve">Redis commands: </w:t>
      </w:r>
      <w:r>
        <w:t>set / get / exists / incr are literal Redis operations. Keys are prefixed 'url:' to namespace them.</w:t>
      </w:r>
    </w:p>
    <w:p>
      <w:pPr>
        <w:pStyle w:val="Heading2"/>
      </w:pPr>
      <w:r>
        <w:t>4.5 main.py - wiring it together</w:t>
      </w:r>
    </w:p>
    <w:p>
      <w:pPr>
        <w:pStyle w:val="Heading3"/>
      </w:pPr>
      <w:r>
        <w:t>The endpoints for Prometheus and Kubernetes</w:t>
      </w:r>
    </w:p>
    <w:p>
      <w:pPr>
        <w:ind w:left="144"/>
        <w:shd w:val="clear" w:color="auto" w:fill="F2F2F2"/>
      </w:pPr>
      <w:r>
        <w:rPr>
          <w:rFonts w:ascii="Consolas" w:hAnsi="Consolas"/>
          <w:sz w:val="18"/>
        </w:rPr>
        <w:t>@app.get('/metrics')          # Prometheus scrapes this</w:t>
        <w:br/>
        <w:t>async def metrics():</w:t>
        <w:br/>
        <w:t xml:space="preserve">    return Response(generate_latest(), media_type=CONTENT_TYPE_LATEST)</w:t>
        <w:br/>
        <w:br/>
        <w:t>@app.get('/healthz')          # K8s liveness</w:t>
        <w:br/>
        <w:t>async def healthz(): return {'status': 'ok'}</w:t>
        <w:br/>
        <w:br/>
        <w:t>@app.get('/readyz')           # K8s readiness</w:t>
        <w:br/>
        <w:t>async def readyz():</w:t>
        <w:br/>
        <w:t xml:space="preserve">    if await storage.ping(): return {'status': 'ready'}</w:t>
        <w:br/>
        <w:t xml:space="preserve">    return JSONResponse(status_code=503, content={'status': 'not ready'})</w:t>
      </w:r>
    </w:p>
    <w:p>
      <w:r>
        <w:rPr>
          <w:b w:val="0"/>
          <w:i w:val="0"/>
        </w:rPr>
        <w:t>How endpoints are 'exposed': the @app.get('/path') decorator registers a function to run when that URL is requested. generate_latest() renders all defined metrics into the plain text format Prometheus understands. /healthz always returns 200 (process alive); /readyz returns 503 when Redis is down (cannot serve) - that non-200 status is the signal K8s reads.</w:t>
      </w:r>
    </w:p>
    <w:p>
      <w:pPr>
        <w:pStyle w:val="Heading3"/>
      </w:pPr>
      <w:r>
        <w:t>Metrics middleware - records every request automatically</w:t>
      </w:r>
    </w:p>
    <w:p>
      <w:pPr>
        <w:ind w:left="144"/>
        <w:shd w:val="clear" w:color="auto" w:fill="F2F2F2"/>
      </w:pPr>
      <w:r>
        <w:rPr>
          <w:rFonts w:ascii="Consolas" w:hAnsi="Consolas"/>
          <w:sz w:val="18"/>
        </w:rPr>
        <w:t>@app.middleware('http')</w:t>
        <w:br/>
        <w:t>async def record_metrics(request, call_next):</w:t>
        <w:br/>
        <w:t xml:space="preserve">    start = time.perf_counter()</w:t>
        <w:br/>
        <w:t xml:space="preserve">    response = await call_next(request)</w:t>
        <w:br/>
        <w:t xml:space="preserve">    duration = time.perf_counter() - start</w:t>
        <w:br/>
        <w:t xml:space="preserve">    path = getattr(request.scope.get('route'), 'path', request.url.path)</w:t>
        <w:br/>
        <w:t xml:space="preserve">    http_requests_total.labels(request.method, path, response.status_code).inc()</w:t>
        <w:br/>
        <w:t xml:space="preserve">    http_request_duration_seconds.labels(request.method, path).observe(duration)</w:t>
        <w:br/>
        <w:t xml:space="preserve">    return response</w:t>
      </w:r>
    </w:p>
    <w:p>
      <w:r>
        <w:rPr>
          <w:b w:val="0"/>
          <w:i w:val="0"/>
        </w:rPr>
        <w:t>Middleware runs for EVERY request. It times the request and records count + duration once, centrally (DRY - Don't Repeat Yourself), instead of adding metric code to each endpoint. It uses the route template for the path label to control cardinality.</w:t>
      </w:r>
    </w:p>
    <w:p>
      <w:pPr>
        <w:pStyle w:val="Heading3"/>
      </w:pPr>
      <w:r>
        <w:t>Lifespan - startup and shutdown</w:t>
      </w:r>
    </w:p>
    <w:p>
      <w:pPr>
        <w:ind w:left="144"/>
        <w:shd w:val="clear" w:color="auto" w:fill="F2F2F2"/>
      </w:pPr>
      <w:r>
        <w:rPr>
          <w:rFonts w:ascii="Consolas" w:hAnsi="Consolas"/>
          <w:sz w:val="18"/>
        </w:rPr>
        <w:t>@asynccontextmanager</w:t>
        <w:br/>
        <w:t>async def _lifespan(app):</w:t>
        <w:br/>
        <w:t xml:space="preserve">    storage.connect()      # runs at startup</w:t>
        <w:br/>
        <w:t xml:space="preserve">    yield</w:t>
        <w:br/>
        <w:t xml:space="preserve">    await storage.close()  # runs at shutdown</w:t>
        <w:br/>
        <w:t>app = FastAPI(title='URL Shortener', lifespan=_lifespan)</w:t>
      </w:r>
    </w:p>
    <w:p>
      <w:r>
        <w:rPr>
          <w:b w:val="0"/>
          <w:i w:val="0"/>
        </w:rPr>
        <w:t>Everything before yield runs once at startup; everything after runs at shutdown. This avoids resource leaks.</w:t>
      </w:r>
    </w:p>
    <w:p>
      <w:pPr>
        <w:pStyle w:val="Heading3"/>
      </w:pPr>
      <w:r>
        <w:t>Request validation with Pydantic</w:t>
      </w:r>
    </w:p>
    <w:p>
      <w:pPr>
        <w:ind w:left="144"/>
        <w:shd w:val="clear" w:color="auto" w:fill="F2F2F2"/>
      </w:pPr>
      <w:r>
        <w:rPr>
          <w:rFonts w:ascii="Consolas" w:hAnsi="Consolas"/>
          <w:sz w:val="18"/>
        </w:rPr>
        <w:t>class ShortenRequest(BaseModel):</w:t>
        <w:br/>
        <w:t xml:space="preserve">    url: HttpUrl        # invalid URLs are auto-rejected with HTTP 422</w:t>
        <w:br/>
        <w:t>class ShortenResponse(BaseModel):</w:t>
        <w:br/>
        <w:t xml:space="preserve">    short_code: str</w:t>
        <w:br/>
        <w:t xml:space="preserve">    short_url: str</w:t>
        <w:br/>
        <w:t xml:space="preserve">    original_url: str</w:t>
      </w:r>
    </w:p>
    <w:p>
      <w:r>
        <w:rPr>
          <w:b w:val="0"/>
          <w:i w:val="0"/>
        </w:rPr>
        <w:t>HttpUrl validates input automatically: POST {'url':'not-a-url'} is rejected with 422 before your code runs. FastAPI also auto-generates API docs at /docs from these models.</w:t>
      </w:r>
    </w:p>
    <w:p>
      <w:pPr>
        <w:pStyle w:val="Heading3"/>
      </w:pPr>
      <w:r>
        <w:t>The two core endpoints</w:t>
      </w:r>
    </w:p>
    <w:p>
      <w:pPr>
        <w:ind w:left="144"/>
        <w:shd w:val="clear" w:color="auto" w:fill="F2F2F2"/>
      </w:pPr>
      <w:r>
        <w:rPr>
          <w:rFonts w:ascii="Consolas" w:hAnsi="Consolas"/>
          <w:sz w:val="18"/>
        </w:rPr>
        <w:t>@app.post('/shorten', status_code=201)</w:t>
        <w:br/>
        <w:t>async def shorten(body: ShortenRequest):</w:t>
        <w:br/>
        <w:t xml:space="preserve">    if not await storage.ping(): raise HTTPException(503, 'storage unavailable')</w:t>
        <w:br/>
        <w:t xml:space="preserve">    # generate a unique code (retry on collision)</w:t>
        <w:br/>
        <w:t xml:space="preserve">    for _ in range(settings.max_code_generation_attempts):</w:t>
        <w:br/>
        <w:t xml:space="preserve">        candidate = generate_code(settings.short_code_length)</w:t>
        <w:br/>
        <w:t xml:space="preserve">        if not await storage.code_exists(candidate): code = candidate; break</w:t>
        <w:br/>
        <w:t xml:space="preserve">    await storage.save_url(code, str(body.url))</w:t>
        <w:br/>
        <w:t xml:space="preserve">    urls_created_total.inc()</w:t>
        <w:br/>
        <w:t xml:space="preserve">    return ShortenResponse(short_code=code, short_url=f'.../{code}', ...)</w:t>
        <w:br/>
        <w:br/>
        <w:t>@app.get('/{short_code}')</w:t>
        <w:br/>
        <w:t>async def redirect(short_code: str):</w:t>
        <w:br/>
        <w:t xml:space="preserve">    if short_code in RESERVED_PATHS: raise HTTPException(404)</w:t>
        <w:br/>
        <w:t xml:space="preserve">    url = await storage.get_url(short_code)</w:t>
        <w:br/>
        <w:t xml:space="preserve">    if url is None: redirect_misses_total.inc(); raise HTTPException(404)</w:t>
        <w:br/>
        <w:t xml:space="preserve">    redirects_total.inc()</w:t>
        <w:br/>
        <w:t xml:space="preserve">    return RedirectResponse(url=url, status_code=307)</w:t>
      </w:r>
    </w:p>
    <w:p>
      <w:pPr>
        <w:pStyle w:val="ListBullet"/>
      </w:pPr>
      <w:r>
        <w:rPr>
          <w:b/>
        </w:rPr>
        <w:t xml:space="preserve">/shorten: </w:t>
      </w:r>
      <w:r>
        <w:t>validates URL, checks Redis is up, generates a unique code (retry loop), stores it, returns JSON.</w:t>
      </w:r>
    </w:p>
    <w:p>
      <w:pPr>
        <w:pStyle w:val="ListBullet"/>
      </w:pPr>
      <w:r>
        <w:rPr>
          <w:b/>
        </w:rPr>
        <w:t xml:space="preserve">/{short_code}: </w:t>
      </w:r>
      <w:r>
        <w:t>looks up the code in Redis and returns a 307 redirect to the original URL, or 404 if missing.</w:t>
      </w:r>
    </w:p>
    <w:p>
      <w:pPr>
        <w:pStyle w:val="ListBullet"/>
      </w:pPr>
      <w:r>
        <w:rPr>
          <w:b/>
        </w:rPr>
        <w:t xml:space="preserve">RESERVED_PATHS: </w:t>
      </w:r>
      <w:r>
        <w:t>prevents /healthz, /metrics etc. from being treated as short codes.</w:t>
      </w:r>
    </w:p>
    <w:p>
      <w:pPr>
        <w:pStyle w:val="Heading2"/>
      </w:pPr>
      <w:r>
        <w:t>4.6 The 'simple version' vs this version</w:t>
      </w:r>
    </w:p>
    <w:p>
      <w:r>
        <w:rPr>
          <w:b w:val="0"/>
          <w:i w:val="0"/>
        </w:rPr>
        <w:t>A minimal shortener is ~20 lines with an in-memory dict. Everything extra here fixes a real production problem:</w:t>
      </w:r>
    </w:p>
    <w:p>
      <w:pPr>
        <w:pStyle w:val="ListBullet"/>
      </w:pPr>
      <w:r>
        <w:rPr>
          <w:b/>
        </w:rPr>
        <w:t xml:space="preserve">Redis: </w:t>
      </w:r>
      <w:r>
        <w:t>the dict loses data on restart and is not shared across replicas.</w:t>
      </w:r>
    </w:p>
    <w:p>
      <w:pPr>
        <w:pStyle w:val="ListBullet"/>
      </w:pPr>
      <w:r>
        <w:rPr>
          <w:b/>
        </w:rPr>
        <w:t xml:space="preserve">/healthz + /readyz: </w:t>
      </w:r>
      <w:r>
        <w:t>without them K8s cannot tell healthy from broken and routes traffic to bad pods.</w:t>
      </w:r>
    </w:p>
    <w:p>
      <w:pPr>
        <w:pStyle w:val="ListBullet"/>
      </w:pPr>
      <w:r>
        <w:rPr>
          <w:b/>
        </w:rPr>
        <w:t xml:space="preserve">/metrics + middleware: </w:t>
      </w:r>
      <w:r>
        <w:t>without them the app is invisible - no traffic/error/latency data.</w:t>
      </w:r>
    </w:p>
    <w:p>
      <w:pPr>
        <w:pStyle w:val="ListBullet"/>
      </w:pPr>
      <w:r>
        <w:rPr>
          <w:b/>
        </w:rPr>
        <w:t xml:space="preserve">config.py: </w:t>
      </w:r>
      <w:r>
        <w:t>hardcoded values cannot move between environments.</w:t>
      </w:r>
    </w:p>
    <w:p>
      <w:pPr>
        <w:pStyle w:val="ListBullet"/>
      </w:pPr>
      <w:r>
        <w:rPr>
          <w:b/>
        </w:rPr>
        <w:t xml:space="preserve">Pydantic: </w:t>
      </w:r>
      <w:r>
        <w:t>without validation the app accepts garbage input.</w:t>
      </w:r>
    </w:p>
    <w:p>
      <w:pPr>
        <w:pStyle w:val="ListBullet"/>
      </w:pPr>
      <w:r>
        <w:rPr>
          <w:b/>
        </w:rPr>
        <w:t xml:space="preserve">secrets + collision loop: </w:t>
      </w:r>
      <w:r>
        <w:t>avoids predictable or duplicate codes.</w:t>
      </w:r>
    </w:p>
    <w:p>
      <w:pPr>
        <w:pStyle w:val="ListBullet"/>
      </w:pPr>
      <w:r>
        <w:rPr>
          <w:b/>
        </w:rPr>
        <w:t xml:space="preserve">split files + tests: </w:t>
      </w:r>
      <w:r>
        <w:t>maintainability and testability as it grows.</w:t>
      </w:r>
    </w:p>
    <w:p>
      <w:pPr>
        <w:pStyle w:val="Heading2"/>
      </w:pPr>
      <w:r>
        <w:t>4.7 Interview questions - the application</w:t>
      </w:r>
    </w:p>
    <w:p>
      <w:r>
        <w:rPr>
          <w:b/>
        </w:rPr>
        <w:t>Q: What is the difference between liveness and readiness probes?</w:t>
      </w:r>
    </w:p>
    <w:p>
      <w:r>
        <w:t>A: Liveness = is the process alive; if it fails K8s restarts the container. Readiness = can it serve traffic; if it fails K8s stops routing to it without killing it. Our /readyz returns 503 when Redis is down.</w:t>
      </w:r>
    </w:p>
    <w:p>
      <w:r>
        <w:rPr>
          <w:b/>
        </w:rPr>
        <w:t>Q: How does Prometheus get metrics from your app?</w:t>
      </w:r>
    </w:p>
    <w:p>
      <w:r>
        <w:t>A: The app exposes /metrics in Prometheus text format; Prometheus scrapes that URL on an interval. Pods are annotated (prometheus.io/scrape) so Prometheus discovers them automatically.</w:t>
      </w:r>
    </w:p>
    <w:p>
      <w:r>
        <w:rPr>
          <w:b/>
        </w:rPr>
        <w:t>Q: Why use async/await?</w:t>
      </w:r>
    </w:p>
    <w:p>
      <w:r>
        <w:t>A: The app is I/O-bound (waiting on Redis/network). Async lets one process handle many concurrent requests efficiently without a thread per request.</w:t>
      </w:r>
    </w:p>
    <w:p>
      <w:r>
        <w:rPr>
          <w:b/>
        </w:rPr>
        <w:t>Q: Why Redis and not a Python dictionary?</w:t>
      </w:r>
    </w:p>
    <w:p>
      <w:r>
        <w:t>A: Persistence and shared state across the two replicas; a dict is per-process and lost on restart.</w:t>
      </w:r>
    </w:p>
    <w:p>
      <w:r>
        <w:rPr>
          <w:b/>
        </w:rPr>
        <w:t>Q: How do you prevent short-code collisions?</w:t>
      </w:r>
    </w:p>
    <w:p>
      <w:r>
        <w:t>A: Generate a code, check EXISTS in Redis, retry up to N times. With 62^7 combinations collisions are near-impossible.</w:t>
      </w:r>
    </w:p>
    <w:p>
      <w:r>
        <w:rPr>
          <w:b/>
        </w:rPr>
        <w:t>Q: Why label metrics by route template instead of the real path?</w:t>
      </w:r>
    </w:p>
    <w:p>
      <w:r>
        <w:t>A: To bound cardinality; real paths would create a new time series per short code.</w:t>
      </w:r>
    </w:p>
    <w:p>
      <w:r>
        <w:rPr>
          <w:b/>
        </w:rPr>
        <w:t>Q: What happens on an invalid URL?</w:t>
      </w:r>
    </w:p>
    <w:p>
      <w:r>
        <w:t>A: Pydantic's HttpUrl rejects it with HTTP 422 before the handler runs.</w:t>
      </w:r>
    </w:p>
    <w:p>
      <w:r>
        <w:rPr>
          <w:b/>
        </w:rPr>
        <w:t>Q: Why is Redis connected lazily?</w:t>
      </w:r>
    </w:p>
    <w:p>
      <w:r>
        <w:t>A: So the app can start even when Redis is down; readiness reflects the real dependency state instead of crashing at boot.</w:t>
      </w:r>
    </w:p>
    <w:p>
      <w:r>
        <w:rPr>
          <w:b/>
        </w:rPr>
        <w:t>Q: What does the middleware do and why put metrics there?</w:t>
      </w:r>
    </w:p>
    <w:p>
      <w:r>
        <w:t>A: It runs for every request and records count + latency in one place (DRY), so endpoints stay clean.</w:t>
      </w:r>
    </w:p>
    <w:p>
      <w:r>
        <w:br w:type="page"/>
      </w:r>
    </w:p>
    <w:p>
      <w:pPr>
        <w:pStyle w:val="Heading1"/>
      </w:pPr>
      <w:r>
        <w:t>5. tests/ - Automated Tests</w:t>
      </w:r>
    </w:p>
    <w:p>
      <w:r>
        <w:rPr>
          <w:b w:val="0"/>
          <w:i w:val="0"/>
        </w:rPr>
        <w:t>Two test files run with pytest. They use fakeredis so no real Redis is needed.</w:t>
      </w:r>
    </w:p>
    <w:p>
      <w:pPr>
        <w:pStyle w:val="ListBullet"/>
      </w:pPr>
      <w:r>
        <w:rPr>
          <w:b/>
        </w:rPr>
        <w:t xml:space="preserve">test_shortener.py: </w:t>
      </w:r>
      <w:r>
        <w:t>tests the pure generate_code function: correct length, base62 alphabet, uniqueness, and that invalid length raises.</w:t>
      </w:r>
    </w:p>
    <w:p>
      <w:pPr>
        <w:pStyle w:val="ListBullet"/>
      </w:pPr>
      <w:r>
        <w:rPr>
          <w:b/>
        </w:rPr>
        <w:t xml:space="preserve">test_api.py: </w:t>
      </w:r>
      <w:r>
        <w:t>spins up the app with a fake Redis and tests: /healthz works without Redis, /readyz is ready when Redis is up, shorten-&gt;redirect round-trip, invalid URL returns 422, unknown code returns 404, and /metrics exposes Prometheus text.</w:t>
      </w:r>
    </w:p>
    <w:p>
      <w:r>
        <w:rPr>
          <w:b w:val="0"/>
          <w:i w:val="0"/>
        </w:rPr>
        <w:t>Why it matters: the CI pipeline runs these before building the image, so a broken change never ships. Being able to say 'my CI won't ship a failing build' is a strong signal.</w:t>
      </w:r>
    </w:p>
    <w:p>
      <w:pPr>
        <w:pStyle w:val="Heading1"/>
      </w:pPr>
      <w:r>
        <w:t>6. Dockerfile (application image)</w:t>
      </w:r>
    </w:p>
    <w:p>
      <w:pPr>
        <w:ind w:left="144"/>
        <w:shd w:val="clear" w:color="auto" w:fill="F2F2F2"/>
      </w:pPr>
      <w:r>
        <w:rPr>
          <w:rFonts w:ascii="Consolas" w:hAnsi="Consolas"/>
          <w:sz w:val="18"/>
        </w:rPr>
        <w:t>FROM python:3.12-slim AS builder</w:t>
        <w:br/>
        <w:t>COPY requirements.txt .</w:t>
        <w:br/>
        <w:t>RUN python -m venv /opt/venv &amp;&amp; /opt/venv/bin/pip install -r requirements.txt</w:t>
        <w:br/>
        <w:br/>
        <w:t>FROM python:3.12-slim</w:t>
        <w:br/>
        <w:t>RUN groupadd --system app &amp;&amp; useradd --system --gid app app  # non-root user</w:t>
        <w:br/>
        <w:t>COPY --from=builder /opt/venv /opt/venv</w:t>
        <w:br/>
        <w:t>COPY app ./app</w:t>
        <w:br/>
        <w:t>USER app</w:t>
        <w:br/>
        <w:t>CMD ['uvicorn', 'app.main:app', '--host', '0.0.0.0', '--port', '8000']</w:t>
      </w:r>
    </w:p>
    <w:p>
      <w:pPr>
        <w:pStyle w:val="ListBullet"/>
      </w:pPr>
      <w:r>
        <w:rPr>
          <w:b/>
        </w:rPr>
        <w:t xml:space="preserve">Multi-stage build: </w:t>
      </w:r>
      <w:r>
        <w:t>the 'builder' stage installs dependencies; the final image copies only the finished virtualenv + code. Result: a smaller, cleaner image.</w:t>
      </w:r>
    </w:p>
    <w:p>
      <w:pPr>
        <w:pStyle w:val="ListBullet"/>
      </w:pPr>
      <w:r>
        <w:rPr>
          <w:b/>
        </w:rPr>
        <w:t xml:space="preserve">Non-root user: </w:t>
      </w:r>
      <w:r>
        <w:t>the container runs as 'app', reducing the blast radius if compromised.</w:t>
      </w:r>
    </w:p>
    <w:p>
      <w:pPr>
        <w:pStyle w:val="ListBullet"/>
      </w:pPr>
      <w:r>
        <w:rPr>
          <w:b/>
        </w:rPr>
        <w:t xml:space="preserve">uvicorn: </w:t>
      </w:r>
      <w:r>
        <w:t>the ASGI server that actually runs the FastAPI app, listening on 0.0.0.0:8000.</w:t>
      </w:r>
    </w:p>
    <w:p>
      <w:r>
        <w:rPr>
          <w:b/>
        </w:rPr>
        <w:t>Q: Why multi-stage builds?</w:t>
      </w:r>
    </w:p>
    <w:p>
      <w:r>
        <w:t>A: To keep the final image small and free of build tools - only runtime artifacts are copied into the final stage.</w:t>
      </w:r>
    </w:p>
    <w:p>
      <w:r>
        <w:rPr>
          <w:b/>
        </w:rPr>
        <w:t>Q: Why run as non-root?</w:t>
      </w:r>
    </w:p>
    <w:p>
      <w:r>
        <w:t>A: Least privilege - if an attacker breaks in, they are not root inside the container.</w:t>
      </w:r>
    </w:p>
    <w:p>
      <w:pPr>
        <w:pStyle w:val="Heading1"/>
      </w:pPr>
      <w:r>
        <w:t>7. buildspec.yml - CI/CD with AWS CodeBuild</w:t>
      </w:r>
    </w:p>
    <w:p>
      <w:r>
        <w:rPr>
          <w:b w:val="0"/>
          <w:i w:val="0"/>
        </w:rPr>
        <w:t>This file tells AWS CodeBuild what to do on each commit. It builds and pushes BOTH images.</w:t>
      </w:r>
    </w:p>
    <w:p>
      <w:pPr>
        <w:ind w:left="144"/>
        <w:shd w:val="clear" w:color="auto" w:fill="F2F2F2"/>
      </w:pPr>
      <w:r>
        <w:rPr>
          <w:rFonts w:ascii="Consolas" w:hAnsi="Consolas"/>
          <w:sz w:val="18"/>
        </w:rPr>
        <w:t>phases:</w:t>
        <w:br/>
        <w:t xml:space="preserve">  install:    # install Python + dev deps</w:t>
        <w:br/>
        <w:t xml:space="preserve">  pre_build:  # run tests (pytest), docker login, compute image tags</w:t>
        <w:br/>
        <w:t xml:space="preserve">  build:      # docker build app (root) and agent (./agent)</w:t>
        <w:br/>
        <w:t xml:space="preserve">  post_build: # docker push both images (latest + short git SHA)</w:t>
      </w:r>
    </w:p>
    <w:p>
      <w:pPr>
        <w:pStyle w:val="ListBullet"/>
      </w:pPr>
      <w:r>
        <w:rPr>
          <w:b/>
        </w:rPr>
        <w:t xml:space="preserve">Tests as a gate: </w:t>
      </w:r>
      <w:r>
        <w:t>pytest runs in pre_build; if tests fail, no image is built or pushed.</w:t>
      </w:r>
    </w:p>
    <w:p>
      <w:pPr>
        <w:pStyle w:val="ListBullet"/>
      </w:pPr>
      <w:r>
        <w:rPr>
          <w:b/>
        </w:rPr>
        <w:t xml:space="preserve">Two tags: </w:t>
      </w:r>
      <w:r>
        <w:t>each image gets :latest and :&lt;short-git-sha&gt;. The SHA tag is immutable and good for reproducible deploys.</w:t>
      </w:r>
    </w:p>
    <w:p>
      <w:pPr>
        <w:pStyle w:val="ListBullet"/>
      </w:pPr>
      <w:r>
        <w:rPr>
          <w:b/>
        </w:rPr>
        <w:t xml:space="preserve">Why CI builds, not the server: </w:t>
      </w:r>
      <w:r>
        <w:t>the POC server has no internet, so it cannot pip install during a build. CodeBuild has internet, builds the images, and the cluster just pulls them from Docker Hub.</w:t>
      </w:r>
    </w:p>
    <w:p>
      <w:pPr>
        <w:pStyle w:val="ListBullet"/>
      </w:pPr>
      <w:r>
        <w:rPr>
          <w:b/>
        </w:rPr>
        <w:t xml:space="preserve">parameter-store: </w:t>
      </w:r>
      <w:r>
        <w:t>Docker Hub credentials are read from AWS SSM Parameter Store, never hard-coded.</w:t>
      </w:r>
    </w:p>
    <w:p>
      <w:r>
        <w:rPr>
          <w:b/>
        </w:rPr>
        <w:t>Q: Why build images in CI instead of on the server?</w:t>
      </w:r>
    </w:p>
    <w:p>
      <w:r>
        <w:t>A: The server has no internet egress; pip cannot reach PyPI during docker build. CI has internet and produces the images centrally.</w:t>
      </w:r>
    </w:p>
    <w:p>
      <w:r>
        <w:rPr>
          <w:b/>
        </w:rPr>
        <w:t>Q: Why tag with the git SHA?</w:t>
      </w:r>
    </w:p>
    <w:p>
      <w:r>
        <w:t>A: Immutable, traceable deploys - you know exactly which commit an image came from, unlike the moving 'latest' tag.</w:t>
      </w:r>
    </w:p>
    <w:p>
      <w:r>
        <w:br w:type="page"/>
      </w:r>
    </w:p>
    <w:p>
      <w:pPr>
        <w:pStyle w:val="Heading1"/>
      </w:pPr>
      <w:r>
        <w:t>8. Part B - Kubernetes App Manifests (k8s/)</w:t>
      </w:r>
    </w:p>
    <w:p>
      <w:r>
        <w:rPr>
          <w:b w:val="0"/>
          <w:i w:val="0"/>
        </w:rPr>
        <w:t>Every Kubernetes YAML has four top-level keys: apiVersion, kind, metadata, spec. You describe the DESIRED state in spec and Kubernetes makes reality match it (declarative).</w:t>
      </w:r>
    </w:p>
    <w:p>
      <w:pPr>
        <w:pStyle w:val="Heading2"/>
      </w:pPr>
      <w:r>
        <w:t>8.1 namespace.yaml</w:t>
      </w:r>
    </w:p>
    <w:p>
      <w:pPr>
        <w:ind w:left="144"/>
        <w:shd w:val="clear" w:color="auto" w:fill="F2F2F2"/>
      </w:pPr>
      <w:r>
        <w:rPr>
          <w:rFonts w:ascii="Consolas" w:hAnsi="Consolas"/>
          <w:sz w:val="18"/>
        </w:rPr>
        <w:t>apiVersion: v1</w:t>
        <w:br/>
        <w:t>kind: Namespace</w:t>
        <w:br/>
        <w:t>metadata:</w:t>
        <w:br/>
        <w:t xml:space="preserve">  name: url-shortener</w:t>
      </w:r>
    </w:p>
    <w:p>
      <w:r>
        <w:rPr>
          <w:b w:val="0"/>
          <w:i w:val="0"/>
        </w:rPr>
        <w:t>Creates the folder everything else lives in. No spec needed - it is just a boundary.</w:t>
      </w:r>
    </w:p>
    <w:p>
      <w:pPr>
        <w:pStyle w:val="Heading2"/>
      </w:pPr>
      <w:r>
        <w:t>8.2 configmap.yaml</w:t>
      </w:r>
    </w:p>
    <w:p>
      <w:pPr>
        <w:ind w:left="144"/>
        <w:shd w:val="clear" w:color="auto" w:fill="F2F2F2"/>
      </w:pPr>
      <w:r>
        <w:rPr>
          <w:rFonts w:ascii="Consolas" w:hAnsi="Consolas"/>
          <w:sz w:val="18"/>
        </w:rPr>
        <w:t>kind: ConfigMap</w:t>
        <w:br/>
        <w:t>data:</w:t>
        <w:br/>
        <w:t xml:space="preserve">  REDIS_HOST: 'redis'    # the Redis Service DNS name</w:t>
        <w:br/>
        <w:t xml:space="preserve">  REDIS_PORT: '6379'</w:t>
        <w:br/>
        <w:t xml:space="preserve">  BASE_URL: 'http://localhost:8080'</w:t>
        <w:br/>
        <w:t xml:space="preserve">  SHORT_CODE_LENGTH: '7'</w:t>
        <w:br/>
        <w:t xml:space="preserve">  LOG_LEVEL: 'INFO'</w:t>
      </w:r>
    </w:p>
    <w:p>
      <w:r>
        <w:rPr>
          <w:b w:val="0"/>
          <w:i w:val="0"/>
        </w:rPr>
        <w:t>A ConfigMap holds non-secret configuration as key/value pairs. The app reads these as environment variables (via envFrom in the Deployment). REDIS_HOST='redis' is the crucial link: the app reaches Redis by the Service name 'redis'.</w:t>
      </w:r>
    </w:p>
    <w:p>
      <w:pPr>
        <w:pStyle w:val="Heading2"/>
      </w:pPr>
      <w:r>
        <w:t>8.3 redis.yaml (Deployment + Service)</w:t>
      </w:r>
    </w:p>
    <w:p>
      <w:pPr>
        <w:ind w:left="144"/>
        <w:shd w:val="clear" w:color="auto" w:fill="F2F2F2"/>
      </w:pPr>
      <w:r>
        <w:rPr>
          <w:rFonts w:ascii="Consolas" w:hAnsi="Consolas"/>
          <w:sz w:val="18"/>
        </w:rPr>
        <w:t>kind: Deployment            # runs 1 Redis pod</w:t>
        <w:br/>
        <w:t>spec:</w:t>
        <w:br/>
        <w:t xml:space="preserve">  selector: matchLabels: {app: redis}</w:t>
        <w:br/>
        <w:t xml:space="preserve">  template:</w:t>
        <w:br/>
        <w:t xml:space="preserve">    metadata: labels: {app: redis}</w:t>
        <w:br/>
        <w:t xml:space="preserve">    spec:</w:t>
        <w:br/>
        <w:t xml:space="preserve">      containers:</w:t>
        <w:br/>
        <w:t xml:space="preserve">      - name: redis</w:t>
        <w:br/>
        <w:t xml:space="preserve">        image: redis:7-alpine</w:t>
        <w:br/>
        <w:t xml:space="preserve">        ports: [{containerPort: 6379}]</w:t>
        <w:br/>
        <w:t xml:space="preserve">        livenessProbe:  tcpSocket: {port: redis}</w:t>
        <w:br/>
        <w:t xml:space="preserve">        readinessProbe: exec: {command: ['redis-cli','ping']}</w:t>
        <w:br/>
        <w:t>---</w:t>
        <w:br/>
        <w:t>kind: Service               # stable DNS name 'redis'</w:t>
        <w:br/>
        <w:t>spec:</w:t>
        <w:br/>
        <w:t xml:space="preserve">  selector: {app: redis}    # routes to pods labeled app=redis</w:t>
        <w:br/>
        <w:t xml:space="preserve">  ports: [{port: 6379, targetPort: redis}]</w:t>
        <w:br/>
        <w:t xml:space="preserve">  type: ClusterIP           # internal-only</w:t>
      </w:r>
    </w:p>
    <w:p>
      <w:r>
        <w:rPr>
          <w:b w:val="0"/>
          <w:i w:val="0"/>
        </w:rPr>
        <w:t>The Deployment keeps a Redis pod running. The Service named 'redis' gives it a stable address. The Service's selector (app=redis) matches the pod's labels - that is the link. The app connecting to host 'redis' works because this Service exists with that name.</w:t>
      </w:r>
    </w:p>
    <w:p>
      <w:pPr>
        <w:pStyle w:val="Heading2"/>
      </w:pPr>
      <w:r>
        <w:t>8.4 app-deployment.yaml</w:t>
      </w:r>
    </w:p>
    <w:p>
      <w:pPr>
        <w:ind w:left="144"/>
        <w:shd w:val="clear" w:color="auto" w:fill="F2F2F2"/>
      </w:pPr>
      <w:r>
        <w:rPr>
          <w:rFonts w:ascii="Consolas" w:hAnsi="Consolas"/>
          <w:sz w:val="18"/>
        </w:rPr>
        <w:t>kind: Deployment</w:t>
        <w:br/>
        <w:t>spec:</w:t>
        <w:br/>
        <w:t xml:space="preserve">  replicas: 2                       # two app pods</w:t>
        <w:br/>
        <w:t xml:space="preserve">  selector: matchLabels: {app: url-shortener}</w:t>
        <w:br/>
        <w:t xml:space="preserve">  template:</w:t>
        <w:br/>
        <w:t xml:space="preserve">    metadata:</w:t>
        <w:br/>
        <w:t xml:space="preserve">      labels: {app: url-shortener}</w:t>
        <w:br/>
        <w:t xml:space="preserve">      annotations:                  # &lt;-- Prometheus discovery</w:t>
        <w:br/>
        <w:t xml:space="preserve">        prometheus.io/scrape: 'true'</w:t>
        <w:br/>
        <w:t xml:space="preserve">        prometheus.io/port: '8000'</w:t>
        <w:br/>
        <w:t xml:space="preserve">        prometheus.io/path: '/metrics'</w:t>
        <w:br/>
        <w:t xml:space="preserve">    spec:</w:t>
        <w:br/>
        <w:t xml:space="preserve">      containers:</w:t>
        <w:br/>
        <w:t xml:space="preserve">      - name: url-shortener</w:t>
        <w:br/>
        <w:t xml:space="preserve">        image: vyankateshzawar/url-shortener:latest</w:t>
        <w:br/>
        <w:t xml:space="preserve">        ports: [{name: http, containerPort: 8000}]</w:t>
        <w:br/>
        <w:t xml:space="preserve">        envFrom: [{configMapRef: {name: url-shortener-config}}]</w:t>
        <w:br/>
        <w:t xml:space="preserve">        resources: {requests: {...}, limits: {memory: 256Mi}}</w:t>
        <w:br/>
        <w:t xml:space="preserve">        livenessProbe:  httpGet: {path: /healthz, port: http}</w:t>
        <w:br/>
        <w:t xml:space="preserve">        readinessProbe: httpGet: {path: /readyz,  port: http}</w:t>
      </w:r>
    </w:p>
    <w:p>
      <w:pPr>
        <w:pStyle w:val="ListBullet"/>
      </w:pPr>
      <w:r>
        <w:rPr>
          <w:b/>
        </w:rPr>
        <w:t xml:space="preserve">replicas: 2: </w:t>
      </w:r>
      <w:r>
        <w:t>two identical pods for availability; both share the same Redis so they stay consistent.</w:t>
      </w:r>
    </w:p>
    <w:p>
      <w:pPr>
        <w:pStyle w:val="ListBullet"/>
      </w:pPr>
      <w:r>
        <w:rPr>
          <w:b/>
        </w:rPr>
        <w:t xml:space="preserve">annotations: </w:t>
      </w:r>
      <w:r>
        <w:t>tell Prometheus to scrape port 8000 at /metrics - this is the discovery link.</w:t>
      </w:r>
    </w:p>
    <w:p>
      <w:pPr>
        <w:pStyle w:val="ListBullet"/>
      </w:pPr>
      <w:r>
        <w:rPr>
          <w:b/>
        </w:rPr>
        <w:t xml:space="preserve">envFrom configMapRef: </w:t>
      </w:r>
      <w:r>
        <w:t>injects all ConfigMap keys as environment variables (this is how config.py gets REDIS_HOST etc.).</w:t>
      </w:r>
    </w:p>
    <w:p>
      <w:pPr>
        <w:pStyle w:val="ListBullet"/>
      </w:pPr>
      <w:r>
        <w:rPr>
          <w:b/>
        </w:rPr>
        <w:t xml:space="preserve">resources.limits.memory: </w:t>
      </w:r>
      <w:r>
        <w:t>the memory ceiling; exceeding it causes an OOMKill (used to demo an incident).</w:t>
      </w:r>
    </w:p>
    <w:p>
      <w:pPr>
        <w:pStyle w:val="ListBullet"/>
      </w:pPr>
      <w:r>
        <w:rPr>
          <w:b/>
        </w:rPr>
        <w:t xml:space="preserve">probes reference port 'http': </w:t>
      </w:r>
      <w:r>
        <w:t>the named containerPort 8000, so numbers are not repeated.</w:t>
      </w:r>
    </w:p>
    <w:p>
      <w:pPr>
        <w:pStyle w:val="Heading2"/>
      </w:pPr>
      <w:r>
        <w:t>8.5 app-service.yaml</w:t>
      </w:r>
    </w:p>
    <w:p>
      <w:pPr>
        <w:ind w:left="144"/>
        <w:shd w:val="clear" w:color="auto" w:fill="F2F2F2"/>
      </w:pPr>
      <w:r>
        <w:rPr>
          <w:rFonts w:ascii="Consolas" w:hAnsi="Consolas"/>
          <w:sz w:val="18"/>
        </w:rPr>
        <w:t>kind: Service</w:t>
        <w:br/>
        <w:t>spec:</w:t>
        <w:br/>
        <w:t xml:space="preserve">  selector: {app: url-shortener}</w:t>
        <w:br/>
        <w:t xml:space="preserve">  ports: [{port: 80, targetPort: http}]   # 80 -&gt; 8000</w:t>
        <w:br/>
        <w:t xml:space="preserve">  type: ClusterIP</w:t>
      </w:r>
    </w:p>
    <w:p>
      <w:r>
        <w:rPr>
          <w:b w:val="0"/>
          <w:i w:val="0"/>
        </w:rPr>
        <w:t>Load-balances across the 2 app pods. It listens on port 80 and forwards to the container's http port (8000). This is why 'kubectl port-forward svc/url-shortener 8080:80' maps local 8080 -&gt; Service 80 -&gt; pod 8000.</w:t>
      </w:r>
    </w:p>
    <w:p>
      <w:pPr>
        <w:pStyle w:val="Heading2"/>
      </w:pPr>
      <w:r>
        <w:t>8.6 The three glue mechanisms</w:t>
      </w:r>
    </w:p>
    <w:p>
      <w:pPr>
        <w:pStyle w:val="ListBullet"/>
      </w:pPr>
      <w:r>
        <w:rPr>
          <w:b/>
        </w:rPr>
        <w:t xml:space="preserve">Labels + selectors: </w:t>
      </w:r>
      <w:r>
        <w:t>Services find pods and Deployments manage pods by matching labels.</w:t>
      </w:r>
    </w:p>
    <w:p>
      <w:pPr>
        <w:pStyle w:val="ListBullet"/>
      </w:pPr>
      <w:r>
        <w:rPr>
          <w:b/>
        </w:rPr>
        <w:t xml:space="preserve">Service names = DNS names: </w:t>
      </w:r>
      <w:r>
        <w:t>'redis', 'url-shortener' are reachable by name because Services have those names.</w:t>
      </w:r>
    </w:p>
    <w:p>
      <w:pPr>
        <w:pStyle w:val="ListBullet"/>
      </w:pPr>
      <w:r>
        <w:rPr>
          <w:b/>
        </w:rPr>
        <w:t xml:space="preserve">ConfigMap + envFrom: </w:t>
      </w:r>
      <w:r>
        <w:t>injects config as env vars, keeping the image environment-agnostic.</w:t>
      </w:r>
    </w:p>
    <w:p>
      <w:pPr>
        <w:pStyle w:val="Heading2"/>
      </w:pPr>
      <w:r>
        <w:t>8.7 Interview questions - K8s app manifests</w:t>
      </w:r>
    </w:p>
    <w:p>
      <w:r>
        <w:rPr>
          <w:b/>
        </w:rPr>
        <w:t>Q: What is the nested structure of a Deployment?</w:t>
      </w:r>
    </w:p>
    <w:p>
      <w:r>
        <w:t>A: Deployment.spec.template is a pod blueprint. The Deployment manages a ReplicaSet, which creates Pods that contain containers.</w:t>
      </w:r>
    </w:p>
    <w:p>
      <w:r>
        <w:rPr>
          <w:b/>
        </w:rPr>
        <w:t>Q: How does a Service know which pods to send traffic to?</w:t>
      </w:r>
    </w:p>
    <w:p>
      <w:r>
        <w:t>A: Its spec.selector matches labels on the pods.</w:t>
      </w:r>
    </w:p>
    <w:p>
      <w:r>
        <w:rPr>
          <w:b/>
        </w:rPr>
        <w:t>Q: What is the difference between ClusterIP, NodePort, LoadBalancer?</w:t>
      </w:r>
    </w:p>
    <w:p>
      <w:r>
        <w:t>A: ClusterIP is internal-only; NodePort exposes a port on each node; LoadBalancer provisions an external load balancer (on cloud). We use ClusterIP + port-forward.</w:t>
      </w:r>
    </w:p>
    <w:p>
      <w:r>
        <w:rPr>
          <w:b/>
        </w:rPr>
        <w:t>Q: What are requests vs limits?</w:t>
      </w:r>
    </w:p>
    <w:p>
      <w:r>
        <w:t>A: requests are the guaranteed minimum used for scheduling; limits are the hard ceiling - exceeding memory limit triggers an OOMKill.</w:t>
      </w:r>
    </w:p>
    <w:p>
      <w:r>
        <w:rPr>
          <w:b/>
        </w:rPr>
        <w:t>Q: What does 'declarative' mean?</w:t>
      </w:r>
    </w:p>
    <w:p>
      <w:r>
        <w:t>A: You describe the desired state in YAML; Kubernetes continuously reconciles reality to match it. Re-applying is safe/idempotent.</w:t>
      </w:r>
    </w:p>
    <w:p>
      <w:r>
        <w:br w:type="page"/>
      </w:r>
    </w:p>
    <w:p>
      <w:pPr>
        <w:pStyle w:val="Heading1"/>
      </w:pPr>
      <w:r>
        <w:t>9. Part C - Monitoring (k8s/monitoring/)</w:t>
      </w:r>
    </w:p>
    <w:p>
      <w:r>
        <w:rPr>
          <w:b w:val="0"/>
          <w:i w:val="0"/>
        </w:rPr>
        <w:t>A self-contained observe -&gt; alert -&gt; route pipeline. Files are numbered in apply order.</w:t>
      </w:r>
    </w:p>
    <w:p>
      <w:pPr>
        <w:pStyle w:val="Heading2"/>
      </w:pPr>
      <w:r>
        <w:t>9.1 00-namespace.yaml</w:t>
      </w:r>
    </w:p>
    <w:p>
      <w:r>
        <w:rPr>
          <w:b w:val="0"/>
          <w:i w:val="0"/>
        </w:rPr>
        <w:t>Creates the 'monitoring' namespace.</w:t>
      </w:r>
    </w:p>
    <w:p>
      <w:pPr>
        <w:pStyle w:val="Heading2"/>
      </w:pPr>
      <w:r>
        <w:t>9.2 01-kube-state-metrics.yaml</w:t>
      </w:r>
    </w:p>
    <w:p>
      <w:r>
        <w:rPr>
          <w:b w:val="0"/>
          <w:i w:val="0"/>
        </w:rPr>
        <w:t>kube-state-metrics turns Kubernetes API object state into metrics - e.g. kube_pod_container_status_restarts_total, ..._waiting_reason, ..._last_terminated_reason, kube_pod_status_ready. Without it we could not alert on CrashLoopBackOff, ImagePullBackOff or OOMKilled. It ships with its own read-only RBAC (ServiceAccount + ClusterRole + Binding).</w:t>
      </w:r>
    </w:p>
    <w:p>
      <w:pPr>
        <w:pStyle w:val="Heading2"/>
      </w:pPr>
      <w:r>
        <w:t>9.3 02-prometheus-rbac.yaml</w:t>
      </w:r>
    </w:p>
    <w:p>
      <w:r>
        <w:rPr>
          <w:b w:val="0"/>
          <w:i w:val="0"/>
        </w:rPr>
        <w:t>Prometheus needs read-only API access (get/list/watch on pods, services, endpoints, nodes) to do service discovery. This file grants that via a ServiceAccount + ClusterRole + Binding.</w:t>
      </w:r>
    </w:p>
    <w:p>
      <w:pPr>
        <w:pStyle w:val="Heading2"/>
      </w:pPr>
      <w:r>
        <w:t>9.4 03-prometheus-config.yaml</w:t>
      </w:r>
    </w:p>
    <w:p>
      <w:pPr>
        <w:ind w:left="144"/>
        <w:shd w:val="clear" w:color="auto" w:fill="F2F2F2"/>
      </w:pPr>
      <w:r>
        <w:rPr>
          <w:rFonts w:ascii="Consolas" w:hAnsi="Consolas"/>
          <w:sz w:val="18"/>
        </w:rPr>
        <w:t>scrape_configs:</w:t>
        <w:br/>
        <w:t xml:space="preserve">  - job_name: prometheus         (scrapes itself)</w:t>
        <w:br/>
        <w:t xml:space="preserve">  - job_name: kube-state-metrics (static target)</w:t>
        <w:br/>
        <w:t xml:space="preserve">  - job_name: kubernetes-pods    (service discovery)</w:t>
        <w:br/>
        <w:t xml:space="preserve">    relabel_configs:  keep pods with prometheus.io/scrape=true,</w:t>
        <w:br/>
        <w:t xml:space="preserve">                      use their prometheus.io/port and /path</w:t>
      </w:r>
    </w:p>
    <w:p>
      <w:r>
        <w:rPr>
          <w:b w:val="0"/>
          <w:i w:val="0"/>
        </w:rPr>
        <w:t>This ConfigMap is Prometheus's main config. The kubernetes-pods job is what scrapes our app using the pod annotations. It also points Prometheus at Alertmanager and loads rule files.</w:t>
      </w:r>
    </w:p>
    <w:p>
      <w:pPr>
        <w:pStyle w:val="Heading2"/>
      </w:pPr>
      <w:r>
        <w:t>9.5 04-prometheus-rules.yaml (the alert rules)</w:t>
      </w:r>
    </w:p>
    <w:p>
      <w:pPr>
        <w:pStyle w:val="ListBullet"/>
      </w:pPr>
      <w:r>
        <w:rPr>
          <w:b/>
        </w:rPr>
        <w:t xml:space="preserve">UrlShortenerTargetDown: </w:t>
      </w:r>
      <w:r>
        <w:t>up == 0 - a pod is unreachable (crashing/gone).</w:t>
      </w:r>
    </w:p>
    <w:p>
      <w:pPr>
        <w:pStyle w:val="ListBullet"/>
      </w:pPr>
      <w:r>
        <w:rPr>
          <w:b/>
        </w:rPr>
        <w:t xml:space="preserve">RedisDown: </w:t>
      </w:r>
      <w:r>
        <w:t>redis_up == 0 - our custom app metric; the dependency is down.</w:t>
      </w:r>
    </w:p>
    <w:p>
      <w:pPr>
        <w:pStyle w:val="ListBullet"/>
      </w:pPr>
      <w:r>
        <w:rPr>
          <w:b/>
        </w:rPr>
        <w:t xml:space="preserve">HighHttp5xxErrorRate: </w:t>
      </w:r>
      <w:r>
        <w:t>more than 10% of requests are 5xx over 5 minutes.</w:t>
      </w:r>
    </w:p>
    <w:p>
      <w:pPr>
        <w:pStyle w:val="ListBullet"/>
      </w:pPr>
      <w:r>
        <w:rPr>
          <w:b/>
        </w:rPr>
        <w:t xml:space="preserve">PodCrashLooping: </w:t>
      </w:r>
      <w:r>
        <w:t>more than 2 restarts in 5 minutes.</w:t>
      </w:r>
    </w:p>
    <w:p>
      <w:pPr>
        <w:pStyle w:val="ListBullet"/>
      </w:pPr>
      <w:r>
        <w:rPr>
          <w:b/>
        </w:rPr>
        <w:t xml:space="preserve">PodNotReady: </w:t>
      </w:r>
      <w:r>
        <w:t>pod not Ready for 3 minutes.</w:t>
      </w:r>
    </w:p>
    <w:p>
      <w:pPr>
        <w:pStyle w:val="ListBullet"/>
      </w:pPr>
      <w:r>
        <w:rPr>
          <w:b/>
        </w:rPr>
        <w:t xml:space="preserve">ContainerWaiting: </w:t>
      </w:r>
      <w:r>
        <w:t>catches ImagePullBackOff / CrashLoopBackOff / CreateContainerConfigError.</w:t>
      </w:r>
    </w:p>
    <w:p>
      <w:pPr>
        <w:pStyle w:val="ListBullet"/>
      </w:pPr>
      <w:r>
        <w:rPr>
          <w:b/>
        </w:rPr>
        <w:t xml:space="preserve">PodOOMKilled: </w:t>
      </w:r>
      <w:r>
        <w:t>container killed for exceeding its memory limit.</w:t>
      </w:r>
    </w:p>
    <w:p>
      <w:r>
        <w:rPr>
          <w:b w:val="0"/>
          <w:i w:val="0"/>
        </w:rPr>
        <w:t>Each rule has an expression (PromQL), a 'for:' duration it must stay true before firing, labels (severity) and annotations (the human-readable summary the AI agent later reads).</w:t>
      </w:r>
    </w:p>
    <w:p>
      <w:pPr>
        <w:pStyle w:val="Heading2"/>
      </w:pPr>
      <w:r>
        <w:t>9.6 05-prometheus-deployment.yaml</w:t>
      </w:r>
    </w:p>
    <w:p>
      <w:r>
        <w:rPr>
          <w:b w:val="0"/>
          <w:i w:val="0"/>
        </w:rPr>
        <w:t>Runs Prometheus, mounting the config + rules ConfigMaps and exposing it on port 9090. Uses an emptyDir for storage (ephemeral - fine for a demo; a real setup uses a PVC).</w:t>
      </w:r>
    </w:p>
    <w:p>
      <w:pPr>
        <w:pStyle w:val="Heading2"/>
      </w:pPr>
      <w:r>
        <w:t>9.7 06-alertmanager-config.yaml</w:t>
      </w:r>
    </w:p>
    <w:p>
      <w:pPr>
        <w:ind w:left="144"/>
        <w:shd w:val="clear" w:color="auto" w:fill="F2F2F2"/>
      </w:pPr>
      <w:r>
        <w:rPr>
          <w:rFonts w:ascii="Consolas" w:hAnsi="Consolas"/>
          <w:sz w:val="18"/>
        </w:rPr>
        <w:t>route:</w:t>
        <w:br/>
        <w:t xml:space="preserve">  group_by: [alertname, namespace]</w:t>
        <w:br/>
        <w:t xml:space="preserve">  receiver: webhook-receiver</w:t>
        <w:br/>
        <w:t>receivers:</w:t>
        <w:br/>
        <w:t xml:space="preserve">  - name: webhook-receiver</w:t>
        <w:br/>
        <w:t xml:space="preserve">    webhook_configs:</w:t>
        <w:br/>
        <w:t xml:space="preserve">      - url: http://incident-agent.ai-agent.svc:8080/alert</w:t>
        <w:br/>
        <w:t xml:space="preserve">        send_resolved: true</w:t>
      </w:r>
    </w:p>
    <w:p>
      <w:r>
        <w:rPr>
          <w:b w:val="0"/>
          <w:i w:val="0"/>
        </w:rPr>
        <w:t>Alertmanager groups/deduplicates fired alerts and routes them to a receiver - here, the AI agent's /alert endpoint (across namespaces via Service DNS).</w:t>
      </w:r>
    </w:p>
    <w:p>
      <w:pPr>
        <w:pStyle w:val="Heading2"/>
      </w:pPr>
      <w:r>
        <w:t>9.8 07-alertmanager-deployment.yaml</w:t>
      </w:r>
    </w:p>
    <w:p>
      <w:r>
        <w:rPr>
          <w:b w:val="0"/>
          <w:i w:val="0"/>
        </w:rPr>
        <w:t>Runs Alertmanager on port 9093, mounting its config.</w:t>
      </w:r>
    </w:p>
    <w:p>
      <w:pPr>
        <w:pStyle w:val="Heading2"/>
      </w:pPr>
      <w:r>
        <w:t>9.9 08-alert-receiver.yaml</w:t>
      </w:r>
    </w:p>
    <w:p>
      <w:r>
        <w:rPr>
          <w:b w:val="0"/>
          <w:i w:val="0"/>
        </w:rPr>
        <w:t>A tiny echo server that logs whatever Alertmanager posts - used during early testing to SEE the raw alert JSON before the real agent existed.</w:t>
      </w:r>
    </w:p>
    <w:p>
      <w:pPr>
        <w:pStyle w:val="Heading2"/>
      </w:pPr>
      <w:r>
        <w:t>9.10 The alert lifecycle (Inactive -&gt; Pending -&gt; Firing)</w:t>
      </w:r>
    </w:p>
    <w:p>
      <w:pPr>
        <w:pStyle w:val="ListBullet"/>
      </w:pPr>
      <w:r>
        <w:rPr>
          <w:b/>
        </w:rPr>
        <w:t xml:space="preserve">Inactive (green): </w:t>
      </w:r>
      <w:r>
        <w:t>the expression is false; all healthy.</w:t>
      </w:r>
    </w:p>
    <w:p>
      <w:pPr>
        <w:pStyle w:val="ListBullet"/>
      </w:pPr>
      <w:r>
        <w:rPr>
          <w:b/>
        </w:rPr>
        <w:t xml:space="preserve">Pending (yellow): </w:t>
      </w:r>
      <w:r>
        <w:t>the expression just became true but has not held for the 'for:' duration yet.</w:t>
      </w:r>
    </w:p>
    <w:p>
      <w:pPr>
        <w:pStyle w:val="ListBullet"/>
      </w:pPr>
      <w:r>
        <w:rPr>
          <w:b/>
        </w:rPr>
        <w:t xml:space="preserve">Firing (red): </w:t>
      </w:r>
      <w:r>
        <w:t>true longer than 'for:'; the alert is sent to Alertmanager.</w:t>
      </w:r>
    </w:p>
    <w:p>
      <w:r>
        <w:rPr>
          <w:b w:val="0"/>
          <w:i w:val="0"/>
        </w:rPr>
        <w:t>The 'for:' delay prevents false alarms from momentary spikes.</w:t>
      </w:r>
    </w:p>
    <w:p>
      <w:pPr>
        <w:pStyle w:val="Heading2"/>
      </w:pPr>
      <w:r>
        <w:t>9.11 Interview questions - monitoring</w:t>
      </w:r>
    </w:p>
    <w:p>
      <w:r>
        <w:rPr>
          <w:b/>
        </w:rPr>
        <w:t>Q: What is the difference between Prometheus and Alertmanager?</w:t>
      </w:r>
    </w:p>
    <w:p>
      <w:r>
        <w:t>A: Prometheus scrapes metrics and evaluates alert rules; Alertmanager receives fired alerts and handles grouping, deduplication, silencing and routing to receivers.</w:t>
      </w:r>
    </w:p>
    <w:p>
      <w:r>
        <w:rPr>
          <w:b/>
        </w:rPr>
        <w:t>Q: What does kube-state-metrics provide that the app cannot?</w:t>
      </w:r>
    </w:p>
    <w:p>
      <w:r>
        <w:t>A: Kubernetes object state as metrics (restarts, waiting/terminated reasons, readiness) - the app only knows about itself.</w:t>
      </w:r>
    </w:p>
    <w:p>
      <w:r>
        <w:rPr>
          <w:b/>
        </w:rPr>
        <w:t>Q: What is the 'for:' clause in an alert rule?</w:t>
      </w:r>
    </w:p>
    <w:p>
      <w:r>
        <w:t>A: How long the expression must stay true before the alert fires - it filters out transient blips.</w:t>
      </w:r>
    </w:p>
    <w:p>
      <w:r>
        <w:rPr>
          <w:b/>
        </w:rPr>
        <w:t>Q: How does Prometheus decide what to scrape?</w:t>
      </w:r>
    </w:p>
    <w:p>
      <w:r>
        <w:t>A: Kubernetes service discovery plus relabel rules; here it keeps pods annotated prometheus.io/scrape=true and reads their port/path annotations.</w:t>
      </w:r>
    </w:p>
    <w:p>
      <w:r>
        <w:rPr>
          <w:b/>
        </w:rPr>
        <w:t>Q: What is PromQL?</w:t>
      </w:r>
    </w:p>
    <w:p>
      <w:r>
        <w:t>A: Prometheus's query language, e.g. redis_up == 0 or rate(http_requests_total[5m]).</w:t>
      </w:r>
    </w:p>
    <w:p>
      <w:r>
        <w:br w:type="page"/>
      </w:r>
    </w:p>
    <w:p>
      <w:pPr>
        <w:pStyle w:val="Heading1"/>
      </w:pPr>
      <w:r>
        <w:t>10. Part D - The AI Incident Agent (agent/app/)</w:t>
      </w:r>
    </w:p>
    <w:p>
      <w:r>
        <w:rPr>
          <w:b w:val="0"/>
          <w:i w:val="0"/>
        </w:rPr>
        <w:t>The agent is a FastAPI service. Flow for each firing alert: email 'received' -&gt; collect read-only evidence -&gt; ask the LLM -&gt; email the analysis. Crucially, the LLM has NO tools and NO cluster access; it only reasons over text the agent gathered.</w:t>
      </w:r>
    </w:p>
    <w:p>
      <w:pPr>
        <w:pStyle w:val="Heading2"/>
      </w:pPr>
      <w:r>
        <w:t>10.1 models.py - parsing the Alertmanager payload</w:t>
      </w:r>
    </w:p>
    <w:p>
      <w:pPr>
        <w:ind w:left="144"/>
        <w:shd w:val="clear" w:color="auto" w:fill="F2F2F2"/>
      </w:pPr>
      <w:r>
        <w:rPr>
          <w:rFonts w:ascii="Consolas" w:hAnsi="Consolas"/>
          <w:sz w:val="18"/>
        </w:rPr>
        <w:t>class Alert(BaseModel):</w:t>
        <w:br/>
        <w:t xml:space="preserve">    status: str = 'firing'</w:t>
        <w:br/>
        <w:t xml:space="preserve">    labels: dict[str, str] = {}</w:t>
        <w:br/>
        <w:t xml:space="preserve">    annotations: dict[str, str] = {}</w:t>
        <w:br/>
        <w:t xml:space="preserve">    startsAt: str | None = None</w:t>
        <w:br/>
        <w:t>class AlertGroup(BaseModel):</w:t>
        <w:br/>
        <w:t xml:space="preserve">    alerts: list[Alert] = []</w:t>
      </w:r>
    </w:p>
    <w:p>
      <w:r>
        <w:rPr>
          <w:b w:val="0"/>
          <w:i w:val="0"/>
        </w:rPr>
        <w:t>Pydantic models describe the JSON Alertmanager sends. extra='ignore' means unknown fields are dropped, so we are robust to payload changes.</w:t>
      </w:r>
    </w:p>
    <w:p>
      <w:pPr>
        <w:pStyle w:val="Heading2"/>
      </w:pPr>
      <w:r>
        <w:t>10.2 config.py - settings</w:t>
      </w:r>
    </w:p>
    <w:p>
      <w:r>
        <w:rPr>
          <w:b w:val="0"/>
          <w:i w:val="0"/>
        </w:rPr>
        <w:t>Same BaseSettings pattern as the app. Non-secret values (Prometheus URL, LLM endpoint, model, recipient, SMTP host) come from a ConfigMap; secrets (LLM_API_KEY, SMTP_PASSWORD) come from a Kubernetes Secret. Nothing sensitive is hard-coded.</w:t>
      </w:r>
    </w:p>
    <w:p>
      <w:pPr>
        <w:pStyle w:val="Heading2"/>
      </w:pPr>
      <w:r>
        <w:t>10.3 main.py - the webhook</w:t>
      </w:r>
    </w:p>
    <w:p>
      <w:pPr>
        <w:ind w:left="144"/>
        <w:shd w:val="clear" w:color="auto" w:fill="F2F2F2"/>
      </w:pPr>
      <w:r>
        <w:rPr>
          <w:rFonts w:ascii="Consolas" w:hAnsi="Consolas"/>
          <w:sz w:val="18"/>
        </w:rPr>
        <w:t>@app.post('/alert')</w:t>
        <w:br/>
        <w:t>async def alert(group: AlertGroup, background: BackgroundTasks):</w:t>
        <w:br/>
        <w:t xml:space="preserve">    firing = [a for a in group.alerts if a.status == 'firing']</w:t>
        <w:br/>
        <w:t xml:space="preserve">    for a in firing:</w:t>
        <w:br/>
        <w:t xml:space="preserve">        background.add_task(handle_alert, a)</w:t>
        <w:br/>
        <w:t xml:space="preserve">    return {'received': len(group.alerts), 'processing': len(firing)}</w:t>
      </w:r>
    </w:p>
    <w:p>
      <w:r>
        <w:rPr>
          <w:b w:val="0"/>
          <w:i w:val="0"/>
        </w:rPr>
        <w:t>It returns 200 immediately and does the slow work (collect + LLM + email) in a BACKGROUND task, so Alertmanager does not time out or retry. It filters to only 'firing' alerts.</w:t>
      </w:r>
    </w:p>
    <w:p>
      <w:pPr>
        <w:pStyle w:val="Heading2"/>
      </w:pPr>
      <w:r>
        <w:t>10.4 collector.py - read-only evidence gathering</w:t>
      </w:r>
    </w:p>
    <w:p>
      <w:pPr>
        <w:ind w:left="144"/>
        <w:shd w:val="clear" w:color="auto" w:fill="F2F2F2"/>
      </w:pPr>
      <w:r>
        <w:rPr>
          <w:rFonts w:ascii="Consolas" w:hAnsi="Consolas"/>
          <w:sz w:val="18"/>
        </w:rPr>
        <w:t>config.load_incluster_config()          # use the pod's ServiceAccount</w:t>
        <w:br/>
        <w:t>_core = client.CoreV1Api()</w:t>
        <w:br/>
        <w:br/>
        <w:t># pod summary: phase, restarts, waiting/terminated reasons, resources</w:t>
        <w:br/>
        <w:t>_core.read_namespaced_pod(name=pod, namespace=ns)</w:t>
        <w:br/>
        <w:t># events for the pod</w:t>
        <w:br/>
        <w:t>_core.list_namespaced_event(namespace=ns, field_selector=f'involvedObject.name={pod}')</w:t>
        <w:br/>
        <w:t># current + previous (crashed) logs</w:t>
        <w:br/>
        <w:t>_core.read_namespaced_pod_log(name=pod, namespace=ns, previous=True/False)</w:t>
        <w:br/>
        <w:t># Prometheus signals</w:t>
        <w:br/>
        <w:t>httpx.get(f'{PROM}/api/v1/query', params={'query': 'redis_up'})</w:t>
      </w:r>
    </w:p>
    <w:p>
      <w:pPr>
        <w:pStyle w:val="ListBullet"/>
      </w:pPr>
      <w:r>
        <w:rPr>
          <w:b/>
        </w:rPr>
        <w:t xml:space="preserve">load_incluster_config: </w:t>
      </w:r>
      <w:r>
        <w:t>uses the pod's mounted ServiceAccount token - which is bound to the read-only RBAC.</w:t>
      </w:r>
    </w:p>
    <w:p>
      <w:pPr>
        <w:pStyle w:val="ListBullet"/>
      </w:pPr>
      <w:r>
        <w:rPr>
          <w:b/>
        </w:rPr>
        <w:t xml:space="preserve">_safe wrapper: </w:t>
      </w:r>
      <w:r>
        <w:t>every call is wrapped so a failure becomes a note in the evidence ('[could not collect ...]') instead of crashing.</w:t>
      </w:r>
    </w:p>
    <w:p>
      <w:pPr>
        <w:pStyle w:val="ListBullet"/>
      </w:pPr>
      <w:r>
        <w:rPr>
          <w:b/>
        </w:rPr>
        <w:t xml:space="preserve">previous logs: </w:t>
      </w:r>
      <w:r>
        <w:t>read_namespaced_pod_log(previous=True) gets logs from the crashed container - the key signal for CrashLoop.</w:t>
      </w:r>
    </w:p>
    <w:p>
      <w:pPr>
        <w:pStyle w:val="ListBullet"/>
      </w:pPr>
      <w:r>
        <w:rPr>
          <w:b/>
        </w:rPr>
        <w:t xml:space="preserve">bounded: </w:t>
      </w:r>
      <w:r>
        <w:t>logs are tailed (100 lines) and only a few Prometheus queries run - protects token cost and performance.</w:t>
      </w:r>
    </w:p>
    <w:p>
      <w:r>
        <w:rPr>
          <w:b w:val="0"/>
          <w:i w:val="0"/>
        </w:rPr>
        <w:t>collect_context(alert) reads namespace/pod/app from the alert labels, gathers the relevant sections, and returns one big text 'evidence bundle'.</w:t>
      </w:r>
    </w:p>
    <w:p>
      <w:pPr>
        <w:pStyle w:val="Heading2"/>
      </w:pPr>
      <w:r>
        <w:t>10.5 llm.py - the LLM call</w:t>
      </w:r>
    </w:p>
    <w:p>
      <w:pPr>
        <w:ind w:left="144"/>
        <w:shd w:val="clear" w:color="auto" w:fill="F2F2F2"/>
      </w:pPr>
      <w:r>
        <w:rPr>
          <w:rFonts w:ascii="Consolas" w:hAnsi="Consolas"/>
          <w:sz w:val="18"/>
        </w:rPr>
        <w:t>def _client():</w:t>
        <w:br/>
        <w:t xml:space="preserve">    os.environ['NO_PROXY'] = host   # bypass corporate proxy for internal host</w:t>
        <w:br/>
        <w:t xml:space="preserve">    return AzureOpenAI(azure_endpoint=..., api_key=..., api_version=...,</w:t>
        <w:br/>
        <w:t xml:space="preserve">        http_client=httpx.Client(verify=False),</w:t>
        <w:br/>
        <w:t xml:space="preserve">        default_headers={'X-Effective-Caller': ntnet_user})</w:t>
        <w:br/>
        <w:br/>
        <w:t>def analyze(alert, context):</w:t>
        <w:br/>
        <w:t xml:space="preserve">    ...messages=[{system prompt}, {alert + evidence}]...</w:t>
      </w:r>
    </w:p>
    <w:p>
      <w:pPr>
        <w:pStyle w:val="ListBullet"/>
      </w:pPr>
      <w:r>
        <w:rPr>
          <w:b/>
        </w:rPr>
        <w:t xml:space="preserve">System prompt (persona + guardrails): </w:t>
      </w:r>
      <w:r>
        <w:t>instructs the model to be an SRE, base conclusions only on evidence, treat logs as untrusted data (anti prompt-injection), never claim to have executed anything, and output a fixed structure.</w:t>
      </w:r>
    </w:p>
    <w:p>
      <w:pPr>
        <w:pStyle w:val="ListBullet"/>
      </w:pPr>
      <w:r>
        <w:rPr>
          <w:b/>
        </w:rPr>
        <w:t xml:space="preserve">X-Effective-Caller header: </w:t>
      </w:r>
      <w:r>
        <w:t>how this specific proxy identifies the caller (found from the working example).</w:t>
      </w:r>
    </w:p>
    <w:p>
      <w:pPr>
        <w:pStyle w:val="ListBullet"/>
      </w:pPr>
      <w:r>
        <w:rPr>
          <w:b/>
        </w:rPr>
        <w:t xml:space="preserve">NO_PROXY: </w:t>
      </w:r>
      <w:r>
        <w:t>so the request to the internal host goes direct, not via a corporate HTTP proxy.</w:t>
      </w:r>
    </w:p>
    <w:p>
      <w:pPr>
        <w:pStyle w:val="ListBullet"/>
      </w:pPr>
      <w:r>
        <w:rPr>
          <w:b/>
        </w:rPr>
        <w:t xml:space="preserve">verify=False: </w:t>
      </w:r>
      <w:r>
        <w:t>the internal proxy uses a self-signed certificate.</w:t>
      </w:r>
    </w:p>
    <w:p>
      <w:pPr>
        <w:pStyle w:val="ListBullet"/>
      </w:pPr>
      <w:r>
        <w:rPr>
          <w:b/>
        </w:rPr>
        <w:t xml:space="preserve">structured output: </w:t>
      </w:r>
      <w:r>
        <w:t>Summary / Root Cause / Evidence / Suggested Remediation / Confidence - readable and email-friendly.</w:t>
      </w:r>
    </w:p>
    <w:p>
      <w:pPr>
        <w:pStyle w:val="Heading2"/>
      </w:pPr>
      <w:r>
        <w:t>10.6 mailer.py - the two emails</w:t>
      </w:r>
    </w:p>
    <w:p>
      <w:pPr>
        <w:ind w:left="144"/>
        <w:shd w:val="clear" w:color="auto" w:fill="F2F2F2"/>
      </w:pPr>
      <w:r>
        <w:rPr>
          <w:rFonts w:ascii="Consolas" w:hAnsi="Consolas"/>
          <w:sz w:val="18"/>
        </w:rPr>
        <w:t>def _send(subject, html_body, text_body):</w:t>
        <w:br/>
        <w:t xml:space="preserve">    with smtplib.SMTP(host, port) as server:</w:t>
        <w:br/>
        <w:t xml:space="preserve">        server.send_message(msg)</w:t>
        <w:br/>
        <w:t>send_alert_received(alert)   # email 1: 'investigating'</w:t>
        <w:br/>
        <w:t>send_analysis(alert, text)   # email 2: the RCA</w:t>
      </w:r>
    </w:p>
    <w:p>
      <w:r>
        <w:rPr>
          <w:b w:val="0"/>
          <w:i w:val="0"/>
        </w:rPr>
        <w:t>Standard-library smtplib sends multipart (plain + HTML) email through the relay. If SMTP_HOST is empty it logs and skips, so the agent still works for local testing. Errors are caught and logged rather than crashing the flow.</w:t>
      </w:r>
    </w:p>
    <w:p>
      <w:pPr>
        <w:pStyle w:val="Heading2"/>
      </w:pPr>
      <w:r>
        <w:t>10.7 analyzer.py - orchestration</w:t>
      </w:r>
    </w:p>
    <w:p>
      <w:pPr>
        <w:ind w:left="144"/>
        <w:shd w:val="clear" w:color="auto" w:fill="F2F2F2"/>
      </w:pPr>
      <w:r>
        <w:rPr>
          <w:rFonts w:ascii="Consolas" w:hAnsi="Consolas"/>
          <w:sz w:val="18"/>
        </w:rPr>
        <w:t>def handle_alert(alert):</w:t>
        <w:br/>
        <w:t xml:space="preserve">    mailer.send_alert_received(alert)     # 1</w:t>
        <w:br/>
        <w:t xml:space="preserve">    context = collect_context(alert)      # 2 (read-only)</w:t>
        <w:br/>
        <w:t xml:space="preserve">    analysis = analyze(alert, context)    # 3 (LLM)</w:t>
        <w:br/>
        <w:t xml:space="preserve">    mailer.send_analysis(alert, analysis) # 4</w:t>
      </w:r>
    </w:p>
    <w:p>
      <w:r>
        <w:rPr>
          <w:b w:val="0"/>
          <w:i w:val="0"/>
        </w:rPr>
        <w:t>The four-step flow, each step wrapped in try/except: if collection fails it still sends the alert with an error note; if the LLM fails it emails the raw evidence. It never silently drops an incident.</w:t>
      </w:r>
    </w:p>
    <w:p>
      <w:pPr>
        <w:pStyle w:val="Heading2"/>
      </w:pPr>
      <w:r>
        <w:t>10.8 Interview questions - the agent</w:t>
      </w:r>
    </w:p>
    <w:p>
      <w:r>
        <w:rPr>
          <w:b/>
        </w:rPr>
        <w:t>Q: Does the LLM run commands on your cluster?</w:t>
      </w:r>
    </w:p>
    <w:p>
      <w:r>
        <w:t>A: No. The LLM has no tools and no cluster access. Deterministic Python gathers read-only evidence and passes text to the LLM, which only reasons and returns text.</w:t>
      </w:r>
    </w:p>
    <w:p>
      <w:r>
        <w:rPr>
          <w:b/>
        </w:rPr>
        <w:t>Q: How do you prevent prompt injection from a malicious log line?</w:t>
      </w:r>
    </w:p>
    <w:p>
      <w:r>
        <w:t>A: Logs are treated as untrusted DATA in the prompt, the system prompt tells the model not to follow instructions found in evidence, and - most importantly - the agent has read-only RBAC so there is nothing destructive to trigger.</w:t>
      </w:r>
    </w:p>
    <w:p>
      <w:r>
        <w:rPr>
          <w:b/>
        </w:rPr>
        <w:t>Q: Why process alerts in a background task?</w:t>
      </w:r>
    </w:p>
    <w:p>
      <w:r>
        <w:t>A: To return 200 to Alertmanager immediately so it does not time out or retry, while the slow collect+LLM+email work happens asynchronously.</w:t>
      </w:r>
    </w:p>
    <w:p>
      <w:r>
        <w:rPr>
          <w:b/>
        </w:rPr>
        <w:t>Q: What context does the agent collect?</w:t>
      </w:r>
    </w:p>
    <w:p>
      <w:r>
        <w:t>A: Pod status (phase, restarts, waiting/terminated reasons, resources), events, current and previous logs, and relevant Prometheus metrics.</w:t>
      </w:r>
    </w:p>
    <w:p>
      <w:r>
        <w:rPr>
          <w:b/>
        </w:rPr>
        <w:t>Q: How are secrets handled?</w:t>
      </w:r>
    </w:p>
    <w:p>
      <w:r>
        <w:t>A: LLM token and SMTP password live in a Kubernetes Secret injected as env vars; they are never in code or git. The Secret is created imperatively.</w:t>
      </w:r>
    </w:p>
    <w:p>
      <w:r>
        <w:rPr>
          <w:b/>
        </w:rPr>
        <w:t>Q: What if the LLM or collection fails?</w:t>
      </w:r>
    </w:p>
    <w:p>
      <w:r>
        <w:t>A: Each step is wrapped; the agent still emails what it has (raw evidence or an error note) instead of dropping the incident.</w:t>
      </w:r>
    </w:p>
    <w:p>
      <w:r>
        <w:rPr>
          <w:b/>
        </w:rPr>
        <w:t>Q: Why is the agent read-only?</w:t>
      </w:r>
    </w:p>
    <w:p>
      <w:r>
        <w:t>A: Least privilege and safety: even if the model misbehaves or a log line is malicious, there is no write/exec/secret capability to abuse.</w:t>
      </w:r>
    </w:p>
    <w:p>
      <w:pPr>
        <w:pStyle w:val="Heading1"/>
      </w:pPr>
      <w:r>
        <w:t>11. agent/Dockerfile</w:t>
      </w:r>
    </w:p>
    <w:p>
      <w:r>
        <w:rPr>
          <w:b w:val="0"/>
          <w:i w:val="0"/>
        </w:rPr>
        <w:t>Same pattern as the app image: multi-stage build, non-root user, runs uvicorn on port 8080. Built by the same CodeBuild pipeline (from ./agent) and pushed as incident-agent:latest.</w:t>
      </w:r>
    </w:p>
    <w:p>
      <w:r>
        <w:br w:type="page"/>
      </w:r>
    </w:p>
    <w:p>
      <w:pPr>
        <w:pStyle w:val="Heading1"/>
      </w:pPr>
      <w:r>
        <w:t>12. Part E - Agent Kubernetes Manifests (k8s/agent/)</w:t>
      </w:r>
    </w:p>
    <w:p>
      <w:pPr>
        <w:pStyle w:val="Heading2"/>
      </w:pPr>
      <w:r>
        <w:t>12.1 00-namespace.yaml</w:t>
      </w:r>
    </w:p>
    <w:p>
      <w:r>
        <w:rPr>
          <w:b w:val="0"/>
          <w:i w:val="0"/>
        </w:rPr>
        <w:t>Creates the 'ai-agent' namespace so the agent is isolated.</w:t>
      </w:r>
    </w:p>
    <w:p>
      <w:pPr>
        <w:pStyle w:val="Heading2"/>
      </w:pPr>
      <w:r>
        <w:t>12.2 01-rbac.yaml (the main security guardrail)</w:t>
      </w:r>
    </w:p>
    <w:p>
      <w:pPr>
        <w:ind w:left="144"/>
        <w:shd w:val="clear" w:color="auto" w:fill="F2F2F2"/>
      </w:pPr>
      <w:r>
        <w:rPr>
          <w:rFonts w:ascii="Consolas" w:hAnsi="Consolas"/>
          <w:sz w:val="18"/>
        </w:rPr>
        <w:t>kind: ServiceAccount   name: incident-agent</w:t>
        <w:br/>
        <w:t>kind: ClusterRole      name: incident-agent-readonly</w:t>
        <w:br/>
        <w:t xml:space="preserve">  rules:</w:t>
        <w:br/>
        <w:t xml:space="preserve">    - resources: [pods, pods/log, events, services, nodes, ...]</w:t>
        <w:br/>
        <w:t xml:space="preserve">      verbs: [get, list]        # READ ONLY</w:t>
        <w:br/>
        <w:t xml:space="preserve">    - apiGroups: [apps]</w:t>
        <w:br/>
        <w:t xml:space="preserve">      resources: [deployments, replicasets, ...]</w:t>
        <w:br/>
        <w:t xml:space="preserve">      verbs: [get, list]</w:t>
        <w:br/>
        <w:t>kind: ClusterRoleBinding  (binds the ClusterRole to the ServiceAccount)</w:t>
      </w:r>
    </w:p>
    <w:p>
      <w:r>
        <w:rPr>
          <w:b w:val="0"/>
          <w:i w:val="0"/>
        </w:rPr>
        <w:t>The agent's ServiceAccount can only get/list a limited set of resources cluster-wide. No create/update/delete, no exec, no Secrets. Even a misbehaving model or a prompt-injection attempt has no write capability to abuse. This is the single most important guardrail.</w:t>
      </w:r>
    </w:p>
    <w:p>
      <w:pPr>
        <w:pStyle w:val="Heading2"/>
      </w:pPr>
      <w:r>
        <w:t>12.3 02-configmap.yaml</w:t>
      </w:r>
    </w:p>
    <w:p>
      <w:r>
        <w:rPr>
          <w:b w:val="0"/>
          <w:i w:val="0"/>
        </w:rPr>
        <w:t>Non-secret agent config: Prometheus URL, LLM endpoint/model/caller, email recipient/sender, SMTP host/port. Injected as environment variables via envFrom.</w:t>
      </w:r>
    </w:p>
    <w:p>
      <w:pPr>
        <w:pStyle w:val="Heading2"/>
      </w:pPr>
      <w:r>
        <w:t>12.4 SECRET_SETUP.md</w:t>
      </w:r>
    </w:p>
    <w:p>
      <w:r>
        <w:rPr>
          <w:b w:val="0"/>
          <w:i w:val="0"/>
        </w:rPr>
        <w:t>Instructions to create the Secret imperatively (kubectl create secret ...). IMPORTANT lesson: we removed an applyable secret template YAML because 'kubectl apply -f k8s/agent/' applied it too and overwrote the real Secret with a placeholder (REPLACE_ME). Secrets must never be in an applyable file in that folder.</w:t>
      </w:r>
    </w:p>
    <w:p>
      <w:pPr>
        <w:pStyle w:val="Heading2"/>
      </w:pPr>
      <w:r>
        <w:t>12.5 04-deployment.yaml</w:t>
      </w:r>
    </w:p>
    <w:p>
      <w:pPr>
        <w:ind w:left="144"/>
        <w:shd w:val="clear" w:color="auto" w:fill="F2F2F2"/>
      </w:pPr>
      <w:r>
        <w:rPr>
          <w:rFonts w:ascii="Consolas" w:hAnsi="Consolas"/>
          <w:sz w:val="18"/>
        </w:rPr>
        <w:t>kind: Deployment</w:t>
        <w:br/>
        <w:t>spec:</w:t>
        <w:br/>
        <w:t xml:space="preserve">  template:</w:t>
        <w:br/>
        <w:t xml:space="preserve">    spec:</w:t>
        <w:br/>
        <w:t xml:space="preserve">      serviceAccountName: incident-agent    # binds the read-only RBAC</w:t>
        <w:br/>
        <w:t xml:space="preserve">      containers:</w:t>
        <w:br/>
        <w:t xml:space="preserve">      - image: vyankateshzawar/incident-agent:latest</w:t>
        <w:br/>
        <w:t xml:space="preserve">        ports: [{name: http, containerPort: 8080}]</w:t>
        <w:br/>
        <w:t xml:space="preserve">        envFrom:</w:t>
        <w:br/>
        <w:t xml:space="preserve">        - configMapRef: {name: incident-agent-config}</w:t>
        <w:br/>
        <w:t xml:space="preserve">        - secretRef:    {name: incident-agent-secrets}</w:t>
        <w:br/>
        <w:t>---</w:t>
        <w:br/>
        <w:t>kind: Service   name: incident-agent   port 8080   (Alertmanager posts here)</w:t>
      </w:r>
    </w:p>
    <w:p>
      <w:r>
        <w:rPr>
          <w:b w:val="0"/>
          <w:i w:val="0"/>
        </w:rPr>
        <w:t>serviceAccountName is what actually attaches the read-only permissions to the pod. envFrom pulls in both the ConfigMap (non-secret) and Secret (sensitive) as environment variables.</w:t>
      </w:r>
    </w:p>
    <w:p>
      <w:pPr>
        <w:pStyle w:val="Heading2"/>
      </w:pPr>
      <w:r>
        <w:t>12.6 Interview questions - agent K8s / security</w:t>
      </w:r>
    </w:p>
    <w:p>
      <w:r>
        <w:rPr>
          <w:b/>
        </w:rPr>
        <w:t>Q: How do you enforce that the agent cannot change the cluster?</w:t>
      </w:r>
    </w:p>
    <w:p>
      <w:r>
        <w:t>A: A dedicated ServiceAccount bound to a read-only ClusterRole (get/list only). Permissions are enforced by Kubernetes, outside the application and the LLM.</w:t>
      </w:r>
    </w:p>
    <w:p>
      <w:r>
        <w:rPr>
          <w:b/>
        </w:rPr>
        <w:t>Q: Why not give the LLM kubectl access to auto-remediate?</w:t>
      </w:r>
    </w:p>
    <w:p>
      <w:r>
        <w:t>A: Safety and trust. Autonomy over destructive actions is high-risk; we keep a human in the loop and let deterministic code (not the LLM) perform any future actions.</w:t>
      </w:r>
    </w:p>
    <w:p>
      <w:r>
        <w:rPr>
          <w:b/>
        </w:rPr>
        <w:t>Q: How did the REPLACE_ME secret bug happen and how did you fix it?</w:t>
      </w:r>
    </w:p>
    <w:p>
      <w:r>
        <w:t>A: An example Secret YAML in the applied folder got applied and overwrote the real Secret. Fix: remove it from the folder and create the Secret imperatively only.</w:t>
      </w:r>
    </w:p>
    <w:p>
      <w:r>
        <w:rPr>
          <w:b/>
        </w:rPr>
        <w:t>Q: Where should the agent run for production resilience?</w:t>
      </w:r>
    </w:p>
    <w:p>
      <w:r>
        <w:t>A: In a separate failure domain from the cluster it monitors (e.g. a management cluster or serverless), so it can still investigate when the monitored cluster is unhealthy.</w:t>
      </w:r>
    </w:p>
    <w:p>
      <w:r>
        <w:br w:type="page"/>
      </w:r>
    </w:p>
    <w:p>
      <w:pPr>
        <w:pStyle w:val="Heading1"/>
      </w:pPr>
      <w:r>
        <w:t>13. Connecting the Dots - Two Complete Journeys</w:t>
      </w:r>
    </w:p>
    <w:p>
      <w:pPr>
        <w:pStyle w:val="Heading2"/>
      </w:pPr>
      <w:r>
        <w:t>13.1 A user shortens and visits a URL</w:t>
      </w:r>
    </w:p>
    <w:p>
      <w:pPr>
        <w:pStyle w:val="ListNumber"/>
      </w:pPr>
      <w:r>
        <w:t>Browser sends POST /shorten to the url-shortener Service (port 80).</w:t>
      </w:r>
    </w:p>
    <w:p>
      <w:pPr>
        <w:pStyle w:val="ListNumber"/>
      </w:pPr>
      <w:r>
        <w:t>The Service load-balances to one of the 2 app pods (port 8000).</w:t>
      </w:r>
    </w:p>
    <w:p>
      <w:pPr>
        <w:pStyle w:val="ListNumber"/>
      </w:pPr>
      <w:r>
        <w:t>The handler validates the URL (Pydantic), checks Redis via ping().</w:t>
      </w:r>
    </w:p>
    <w:p>
      <w:pPr>
        <w:pStyle w:val="ListNumber"/>
      </w:pPr>
      <w:r>
        <w:t>It generates a unique code and runs SET url:&lt;code&gt; &lt;url&gt; in Redis (Service name 'redis').</w:t>
      </w:r>
    </w:p>
    <w:p>
      <w:pPr>
        <w:pStyle w:val="ListNumber"/>
      </w:pPr>
      <w:r>
        <w:t>It returns JSON with the short URL. The middleware records metrics.</w:t>
      </w:r>
    </w:p>
    <w:p>
      <w:pPr>
        <w:pStyle w:val="ListNumber"/>
      </w:pPr>
      <w:r>
        <w:t>Later, GET /&lt;code&gt; hits a pod, which does GET url:&lt;code&gt; in Redis and returns a 307 redirect.</w:t>
      </w:r>
    </w:p>
    <w:p>
      <w:pPr>
        <w:pStyle w:val="Heading2"/>
      </w:pPr>
      <w:r>
        <w:t>13.2 An incident is detected and analysed</w:t>
      </w:r>
    </w:p>
    <w:p>
      <w:pPr>
        <w:pStyle w:val="ListNumber"/>
      </w:pPr>
      <w:r>
        <w:t>Redis goes down. The app's readyz starts failing and redis_up becomes 0.</w:t>
      </w:r>
    </w:p>
    <w:p>
      <w:pPr>
        <w:pStyle w:val="ListNumber"/>
      </w:pPr>
      <w:r>
        <w:t>Prometheus (scraping every 15s) sees redis_up == 0; after 'for: 1m' the RedisDown alert fires.</w:t>
      </w:r>
    </w:p>
    <w:p>
      <w:pPr>
        <w:pStyle w:val="ListNumber"/>
      </w:pPr>
      <w:r>
        <w:t>Prometheus sends the alert to Alertmanager (alertmanager.monitoring.svc:9093).</w:t>
      </w:r>
    </w:p>
    <w:p>
      <w:pPr>
        <w:pStyle w:val="ListNumber"/>
      </w:pPr>
      <w:r>
        <w:t>Alertmanager groups it and POSTs to the agent (incident-agent.ai-agent.svc:8080/alert).</w:t>
      </w:r>
    </w:p>
    <w:p>
      <w:pPr>
        <w:pStyle w:val="ListNumber"/>
      </w:pPr>
      <w:r>
        <w:t>The agent returns 200 immediately and processes in the background.</w:t>
      </w:r>
    </w:p>
    <w:p>
      <w:pPr>
        <w:pStyle w:val="ListNumber"/>
      </w:pPr>
      <w:r>
        <w:t>It emails 'investigating', then collects read-only evidence (pod status, events, logs, Prometheus signals) using its read-only ServiceAccount.</w:t>
      </w:r>
    </w:p>
    <w:p>
      <w:pPr>
        <w:pStyle w:val="ListNumber"/>
      </w:pPr>
      <w:r>
        <w:t>It sends the evidence to the LLM proxy (HTTPS, egress SNATed to the node IP).</w:t>
      </w:r>
    </w:p>
    <w:p>
      <w:pPr>
        <w:pStyle w:val="ListNumber"/>
      </w:pPr>
      <w:r>
        <w:t>It emails the structured root-cause analysis to the on-call inbox via the SMTP relay.</w:t>
      </w:r>
    </w:p>
    <w:p>
      <w:pPr>
        <w:pStyle w:val="Heading2"/>
      </w:pPr>
      <w:r>
        <w:t>13.3 Networking recap in one place</w:t>
      </w:r>
    </w:p>
    <w:p>
      <w:pPr>
        <w:pStyle w:val="ListBullet"/>
      </w:pPr>
      <w:r>
        <w:rPr>
          <w:b/>
        </w:rPr>
        <w:t xml:space="preserve">Inside the cluster: </w:t>
      </w:r>
      <w:r>
        <w:t>everything talks by Service DNS name (redis, prometheus.monitoring.svc, incident-agent.ai-agent.svc). No IPs.</w:t>
      </w:r>
    </w:p>
    <w:p>
      <w:pPr>
        <w:pStyle w:val="ListBullet"/>
      </w:pPr>
      <w:r>
        <w:rPr>
          <w:b/>
        </w:rPr>
        <w:t xml:space="preserve">Scraping: </w:t>
      </w:r>
      <w:r>
        <w:t>Prometheus finds app pods via prometheus.io/scrape annotations.</w:t>
      </w:r>
    </w:p>
    <w:p>
      <w:pPr>
        <w:pStyle w:val="ListBullet"/>
      </w:pPr>
      <w:r>
        <w:rPr>
          <w:b/>
        </w:rPr>
        <w:t xml:space="preserve">Alert routing: </w:t>
      </w:r>
      <w:r>
        <w:t>Prometheus -&gt; Alertmanager -&gt; agent webhook, all over HTTP by Service name.</w:t>
      </w:r>
    </w:p>
    <w:p>
      <w:pPr>
        <w:pStyle w:val="ListBullet"/>
      </w:pPr>
      <w:r>
        <w:rPr>
          <w:b/>
        </w:rPr>
        <w:t xml:space="preserve">Egress: </w:t>
      </w:r>
      <w:r>
        <w:t>agent -&gt; LLM proxy and SMTP relay leave the cluster; SNAT makes them appear to come from the node IP, which internal systems trust.</w:t>
      </w:r>
    </w:p>
    <w:p>
      <w:pPr>
        <w:pStyle w:val="ListBullet"/>
      </w:pPr>
      <w:r>
        <w:rPr>
          <w:b/>
        </w:rPr>
        <w:t xml:space="preserve">Permissions: </w:t>
      </w:r>
      <w:r>
        <w:t>the agent's read-only ServiceAccount limits what it can read via the API.</w:t>
      </w:r>
    </w:p>
    <w:p>
      <w:pPr>
        <w:pStyle w:val="Heading1"/>
      </w:pPr>
      <w:r>
        <w:t>14. Security &amp; Guardrails (say these in interviews)</w:t>
      </w:r>
    </w:p>
    <w:p>
      <w:pPr>
        <w:pStyle w:val="ListBullet"/>
      </w:pPr>
      <w:r>
        <w:rPr>
          <w:b/>
        </w:rPr>
        <w:t xml:space="preserve">Read-only RBAC: </w:t>
      </w:r>
      <w:r>
        <w:t>the agent can only get/list; no write, exec, or Secret access.</w:t>
      </w:r>
    </w:p>
    <w:p>
      <w:pPr>
        <w:pStyle w:val="ListBullet"/>
      </w:pPr>
      <w:r>
        <w:rPr>
          <w:b/>
        </w:rPr>
        <w:t xml:space="preserve">LLM has no tools/cluster access: </w:t>
      </w:r>
      <w:r>
        <w:t>it only reasons over gathered text.</w:t>
      </w:r>
    </w:p>
    <w:p>
      <w:pPr>
        <w:pStyle w:val="ListBullet"/>
      </w:pPr>
      <w:r>
        <w:rPr>
          <w:b/>
        </w:rPr>
        <w:t xml:space="preserve">Human-in-the-loop: </w:t>
      </w:r>
      <w:r>
        <w:t>remediations are suggestions, never executed.</w:t>
      </w:r>
    </w:p>
    <w:p>
      <w:pPr>
        <w:pStyle w:val="ListBullet"/>
      </w:pPr>
      <w:r>
        <w:rPr>
          <w:b/>
        </w:rPr>
        <w:t xml:space="preserve">Prompt-injection defense: </w:t>
      </w:r>
      <w:r>
        <w:t>logs are treated as untrusted data; the model is told not to obey instructions inside evidence; and RBAC removes any dangerous capability anyway.</w:t>
      </w:r>
    </w:p>
    <w:p>
      <w:pPr>
        <w:pStyle w:val="ListBullet"/>
      </w:pPr>
      <w:r>
        <w:rPr>
          <w:b/>
        </w:rPr>
        <w:t xml:space="preserve">Secrets management: </w:t>
      </w:r>
      <w:r>
        <w:t>tokens/passwords in a Kubernetes Secret, never in git; created imperatively.</w:t>
      </w:r>
    </w:p>
    <w:p>
      <w:pPr>
        <w:pStyle w:val="ListBullet"/>
      </w:pPr>
      <w:r>
        <w:rPr>
          <w:b/>
        </w:rPr>
        <w:t xml:space="preserve">Non-root containers + multi-stage images: </w:t>
      </w:r>
      <w:r>
        <w:t>smaller attack surface.</w:t>
      </w:r>
    </w:p>
    <w:p>
      <w:pPr>
        <w:pStyle w:val="ListBullet"/>
      </w:pPr>
      <w:r>
        <w:rPr>
          <w:b/>
        </w:rPr>
        <w:t xml:space="preserve">Config in the environment: </w:t>
      </w:r>
      <w:r>
        <w:t>no secrets or environment specifics baked into images.</w:t>
      </w:r>
    </w:p>
    <w:p>
      <w:pPr>
        <w:pStyle w:val="Heading1"/>
      </w:pPr>
      <w:r>
        <w:t>15. Issues We Faced (and Fixes)</w:t>
      </w:r>
    </w:p>
    <w:p>
      <w:pPr>
        <w:pStyle w:val="ListBullet"/>
      </w:pPr>
      <w:r>
        <w:rPr>
          <w:b/>
        </w:rPr>
        <w:t xml:space="preserve">port-forward 'connection refused': </w:t>
      </w:r>
      <w:r>
        <w:t>the forward had been stopped; keep it running in a separate terminal.</w:t>
      </w:r>
    </w:p>
    <w:p>
      <w:pPr>
        <w:pStyle w:val="ListBullet"/>
      </w:pPr>
      <w:r>
        <w:rPr>
          <w:b/>
        </w:rPr>
        <w:t xml:space="preserve">redirect 'could not resolve host': </w:t>
      </w:r>
      <w:r>
        <w:t>not a bug - the app returned the right 307; the server just had no DNS to reach the destination.</w:t>
      </w:r>
    </w:p>
    <w:p>
      <w:pPr>
        <w:pStyle w:val="ListBullet"/>
      </w:pPr>
      <w:r>
        <w:rPr>
          <w:b/>
        </w:rPr>
        <w:t xml:space="preserve">blocked UI ports on the POC server: </w:t>
      </w:r>
      <w:r>
        <w:t>verified via Prometheus HTTP API with curl; used an SSH tunnel for the browser when needed.</w:t>
      </w:r>
    </w:p>
    <w:p>
      <w:pPr>
        <w:pStyle w:val="ListBullet"/>
      </w:pPr>
      <w:r>
        <w:rPr>
          <w:b/>
        </w:rPr>
        <w:t xml:space="preserve">docker build 'Network is unreachable': </w:t>
      </w:r>
      <w:r>
        <w:t>the server has no internet; moved image builds to AWS CodeBuild (which has internet) and let the cluster pull from Docker Hub.</w:t>
      </w:r>
    </w:p>
    <w:p>
      <w:pPr>
        <w:pStyle w:val="ListBullet"/>
      </w:pPr>
      <w:r>
        <w:rPr>
          <w:b/>
        </w:rPr>
        <w:t xml:space="preserve">LLM 404 'Invalid token': </w:t>
      </w:r>
      <w:r>
        <w:t>two parts: send X-Effective-Caller header and set NO_PROXY for the internal host; also the Secret initially held the wrong/placeholder token.</w:t>
      </w:r>
    </w:p>
    <w:p>
      <w:pPr>
        <w:pStyle w:val="ListBullet"/>
      </w:pPr>
      <w:r>
        <w:rPr>
          <w:b/>
        </w:rPr>
        <w:t xml:space="preserve">Secret showing REPLACE_ME: </w:t>
      </w:r>
      <w:r>
        <w:t>an applyable secret template overwrote the real Secret; removed it and create the Secret imperatively.</w:t>
      </w:r>
    </w:p>
    <w:p>
      <w:pPr>
        <w:pStyle w:val="ListBullet"/>
      </w:pPr>
      <w:r>
        <w:rPr>
          <w:b/>
        </w:rPr>
        <w:t xml:space="preserve">in-cluster agent shares fate: </w:t>
      </w:r>
      <w:r>
        <w:t>design note: for production the agent should run in a separate failure domain.</w:t>
      </w:r>
    </w:p>
    <w:p>
      <w:pPr>
        <w:pStyle w:val="Heading1"/>
      </w:pPr>
      <w:r>
        <w:t>16. Master Interview Question Bank</w:t>
      </w:r>
    </w:p>
    <w:p>
      <w:pPr>
        <w:pStyle w:val="Heading2"/>
      </w:pPr>
      <w:r>
        <w:t>16.1 Project / design</w:t>
      </w:r>
    </w:p>
    <w:p>
      <w:r>
        <w:rPr>
          <w:b/>
        </w:rPr>
        <w:t>Q: Describe your project in two minutes.</w:t>
      </w:r>
    </w:p>
    <w:p>
      <w:r>
        <w:t>A: I built an AIOps system on Kubernetes: a FastAPI URL shortener with Redis as a sample workload, a Prometheus/Alertmanager monitoring stack, and an AI incident agent. When an alert fires, Alertmanager calls the agent, which gathers read-only cluster evidence, asks an LLM for a root-cause analysis, and emails it to on-call - all with read-only RBAC and human-in-the-loop guardrails. CI/CD is AWS CodeBuild building both images to Docker Hub.</w:t>
      </w:r>
    </w:p>
    <w:p>
      <w:r>
        <w:rPr>
          <w:b/>
        </w:rPr>
        <w:t>Q: Why is this useful?</w:t>
      </w:r>
    </w:p>
    <w:p>
      <w:r>
        <w:t>A: It cuts manual triage: on-call gets an evidence-backed root-cause and suggested fix automatically, before opening a laptop.</w:t>
      </w:r>
    </w:p>
    <w:p>
      <w:r>
        <w:rPr>
          <w:b/>
        </w:rPr>
        <w:t>Q: What would you improve for production?</w:t>
      </w:r>
    </w:p>
    <w:p>
      <w:r>
        <w:t>A: Run the agent in a separate failure domain, add an evaluation harness scoring RCA quality, add alert dedup/severity gating for cost, and use a managed vector store + RAG over runbooks.</w:t>
      </w:r>
    </w:p>
    <w:p>
      <w:pPr>
        <w:pStyle w:val="Heading2"/>
      </w:pPr>
      <w:r>
        <w:t>16.2 Kubernetes</w:t>
      </w:r>
    </w:p>
    <w:p>
      <w:r>
        <w:rPr>
          <w:b/>
        </w:rPr>
        <w:t>Q: Pod vs Deployment vs Service?</w:t>
      </w:r>
    </w:p>
    <w:p>
      <w:r>
        <w:t>A: A Pod runs containers; a Deployment keeps a desired number of identical Pods and handles rollouts/self-healing; a Service gives a stable DNS name/IP in front of Pods.</w:t>
      </w:r>
    </w:p>
    <w:p>
      <w:r>
        <w:rPr>
          <w:b/>
        </w:rPr>
        <w:t>Q: How does service discovery / DNS work?</w:t>
      </w:r>
    </w:p>
    <w:p>
      <w:r>
        <w:t>A: Each Service gets a DNS name &lt;svc&gt;.&lt;ns&gt;.svc.cluster.local; kube-dns/CoreDNS resolves it to the Service's virtual IP, which load-balances to matching pods.</w:t>
      </w:r>
    </w:p>
    <w:p>
      <w:r>
        <w:rPr>
          <w:b/>
        </w:rPr>
        <w:t>Q: What is a ConfigMap vs a Secret?</w:t>
      </w:r>
    </w:p>
    <w:p>
      <w:r>
        <w:t>A: Both inject config; ConfigMap for non-sensitive values, Secret for sensitive ones (base64-encoded, treated specially). We inject both via envFrom.</w:t>
      </w:r>
    </w:p>
    <w:p>
      <w:r>
        <w:rPr>
          <w:b/>
        </w:rPr>
        <w:t>Q: How do rolling updates work?</w:t>
      </w:r>
    </w:p>
    <w:p>
      <w:r>
        <w:t>A: A Deployment creates a new ReplicaSet and shifts pods over gradually (maxSurge/maxUnavailable), giving zero-downtime deploys.</w:t>
      </w:r>
    </w:p>
    <w:p>
      <w:pPr>
        <w:pStyle w:val="Heading2"/>
      </w:pPr>
      <w:r>
        <w:t>16.3 Observability</w:t>
      </w:r>
    </w:p>
    <w:p>
      <w:r>
        <w:rPr>
          <w:b/>
        </w:rPr>
        <w:t>Q: What are the metric types?</w:t>
      </w:r>
    </w:p>
    <w:p>
      <w:r>
        <w:t>A: Counter (monotonic up), Gauge (up/down), Histogram/Summary (distributions like latency).</w:t>
      </w:r>
    </w:p>
    <w:p>
      <w:r>
        <w:rPr>
          <w:b/>
        </w:rPr>
        <w:t>Q: Pull vs push monitoring?</w:t>
      </w:r>
    </w:p>
    <w:p>
      <w:r>
        <w:t>A: Prometheus is pull-based: it scrapes targets' /metrics. This simplifies discovery and health (a target that cannot be scraped shows up == 0).</w:t>
      </w:r>
    </w:p>
    <w:p>
      <w:r>
        <w:rPr>
          <w:b/>
        </w:rPr>
        <w:t>Q: What are the golden signals?</w:t>
      </w:r>
    </w:p>
    <w:p>
      <w:r>
        <w:t>A: Latency, traffic, errors, saturation - good things to alert on.</w:t>
      </w:r>
    </w:p>
    <w:p>
      <w:pPr>
        <w:pStyle w:val="Heading2"/>
      </w:pPr>
      <w:r>
        <w:t>16.4 AI / LLM</w:t>
      </w:r>
    </w:p>
    <w:p>
      <w:r>
        <w:rPr>
          <w:b/>
        </w:rPr>
        <w:t>Q: How do you stop the LLM from hallucinating a wrong fix being applied?</w:t>
      </w:r>
    </w:p>
    <w:p>
      <w:r>
        <w:t>A: The LLM cannot act - no tools, no cluster access. It outputs suggestions with a confidence level and cited evidence; a human decides.</w:t>
      </w:r>
    </w:p>
    <w:p>
      <w:r>
        <w:rPr>
          <w:b/>
        </w:rPr>
        <w:t>Q: Fixed pipeline vs agentic tool-calling - which did you build and why?</w:t>
      </w:r>
    </w:p>
    <w:p>
      <w:r>
        <w:t>A: A fixed pipeline (collect -&gt; reason -&gt; email) for reliability and easy explanation. The natural next step is a tool-calling agent that chooses which evidence to gather, still over read-only tools.</w:t>
      </w:r>
    </w:p>
    <w:p>
      <w:r>
        <w:rPr>
          <w:b/>
        </w:rPr>
        <w:t>Q: How would you evaluate the agent?</w:t>
      </w:r>
    </w:p>
    <w:p>
      <w:r>
        <w:t>A: Record known incident scenarios with ground-truth root causes and score the agent's output (category match, evidence correctness, latency, cost) in CI.</w:t>
      </w:r>
    </w:p>
    <w:p>
      <w:pPr>
        <w:pStyle w:val="Heading2"/>
      </w:pPr>
      <w:r>
        <w:t>16.5 CI/CD &amp; Docker</w:t>
      </w:r>
    </w:p>
    <w:p>
      <w:r>
        <w:rPr>
          <w:b/>
        </w:rPr>
        <w:t>Q: Walk through your pipeline.</w:t>
      </w:r>
    </w:p>
    <w:p>
      <w:r>
        <w:t>A: On commit, CodeBuild installs deps, runs pytest (a gate), logs into Docker Hub, builds multi-stage images for the app and agent, and pushes them tagged latest + git SHA.</w:t>
      </w:r>
    </w:p>
    <w:p>
      <w:r>
        <w:rPr>
          <w:b/>
        </w:rPr>
        <w:t>Q: Why multi-stage Docker builds?</w:t>
      </w:r>
    </w:p>
    <w:p>
      <w:r>
        <w:t>A: Smaller final image with only runtime artifacts; build tools stay in the builder stage.</w:t>
      </w:r>
    </w:p>
    <w:p>
      <w:r>
        <w:rPr>
          <w:b/>
        </w:rPr>
        <w:t>Q: How do you handle image versioning?</w:t>
      </w:r>
    </w:p>
    <w:p>
      <w:r>
        <w:t>A: Immutable git-SHA tags for traceability, plus a moving latest tag for convenience.</w:t>
      </w:r>
    </w:p>
    <w:p>
      <w:r>
        <w:br w:type="page"/>
      </w:r>
    </w:p>
    <w:p>
      <w:pPr>
        <w:pStyle w:val="Heading1"/>
      </w:pPr>
      <w:r>
        <w:t>17. Glossary</w:t>
      </w:r>
    </w:p>
    <w:p>
      <w:pPr>
        <w:pStyle w:val="ListBullet"/>
      </w:pPr>
      <w:r>
        <w:rPr>
          <w:b/>
        </w:rPr>
        <w:t xml:space="preserve">Pod: </w:t>
      </w:r>
      <w:r>
        <w:t>smallest deployable unit; wraps containers.</w:t>
      </w:r>
    </w:p>
    <w:p>
      <w:pPr>
        <w:pStyle w:val="ListBullet"/>
      </w:pPr>
      <w:r>
        <w:rPr>
          <w:b/>
        </w:rPr>
        <w:t xml:space="preserve">Deployment: </w:t>
      </w:r>
      <w:r>
        <w:t>manages a set of identical pods.</w:t>
      </w:r>
    </w:p>
    <w:p>
      <w:pPr>
        <w:pStyle w:val="ListBullet"/>
      </w:pPr>
      <w:r>
        <w:rPr>
          <w:b/>
        </w:rPr>
        <w:t xml:space="preserve">Service: </w:t>
      </w:r>
      <w:r>
        <w:t>stable DNS name + virtual IP in front of pods.</w:t>
      </w:r>
    </w:p>
    <w:p>
      <w:pPr>
        <w:pStyle w:val="ListBullet"/>
      </w:pPr>
      <w:r>
        <w:rPr>
          <w:b/>
        </w:rPr>
        <w:t xml:space="preserve">Namespace: </w:t>
      </w:r>
      <w:r>
        <w:t>logical partition of the cluster.</w:t>
      </w:r>
    </w:p>
    <w:p>
      <w:pPr>
        <w:pStyle w:val="ListBullet"/>
      </w:pPr>
      <w:r>
        <w:rPr>
          <w:b/>
        </w:rPr>
        <w:t xml:space="preserve">ConfigMap / Secret: </w:t>
      </w:r>
      <w:r>
        <w:t>non-secret / secret configuration injected into pods.</w:t>
      </w:r>
    </w:p>
    <w:p>
      <w:pPr>
        <w:pStyle w:val="ListBullet"/>
      </w:pPr>
      <w:r>
        <w:rPr>
          <w:b/>
        </w:rPr>
        <w:t xml:space="preserve">Label / Selector: </w:t>
      </w:r>
      <w:r>
        <w:t>tags on objects / queries that match those tags; how objects link.</w:t>
      </w:r>
    </w:p>
    <w:p>
      <w:pPr>
        <w:pStyle w:val="ListBullet"/>
      </w:pPr>
      <w:r>
        <w:rPr>
          <w:b/>
        </w:rPr>
        <w:t xml:space="preserve">Probe: </w:t>
      </w:r>
      <w:r>
        <w:t>liveness (alive?) / readiness (can serve?) health check.</w:t>
      </w:r>
    </w:p>
    <w:p>
      <w:pPr>
        <w:pStyle w:val="ListBullet"/>
      </w:pPr>
      <w:r>
        <w:rPr>
          <w:b/>
        </w:rPr>
        <w:t xml:space="preserve">RBAC: </w:t>
      </w:r>
      <w:r>
        <w:t>role-based access control for the Kubernetes API.</w:t>
      </w:r>
    </w:p>
    <w:p>
      <w:pPr>
        <w:pStyle w:val="ListBullet"/>
      </w:pPr>
      <w:r>
        <w:rPr>
          <w:b/>
        </w:rPr>
        <w:t xml:space="preserve">ServiceAccount: </w:t>
      </w:r>
      <w:r>
        <w:t>an identity a pod uses to call the API.</w:t>
      </w:r>
    </w:p>
    <w:p>
      <w:pPr>
        <w:pStyle w:val="ListBullet"/>
      </w:pPr>
      <w:r>
        <w:rPr>
          <w:b/>
        </w:rPr>
        <w:t xml:space="preserve">Prometheus: </w:t>
      </w:r>
      <w:r>
        <w:t>metrics scraper + time-series DB + alert evaluator.</w:t>
      </w:r>
    </w:p>
    <w:p>
      <w:pPr>
        <w:pStyle w:val="ListBullet"/>
      </w:pPr>
      <w:r>
        <w:rPr>
          <w:b/>
        </w:rPr>
        <w:t xml:space="preserve">Alertmanager: </w:t>
      </w:r>
      <w:r>
        <w:t>groups/routes fired alerts to receivers.</w:t>
      </w:r>
    </w:p>
    <w:p>
      <w:pPr>
        <w:pStyle w:val="ListBullet"/>
      </w:pPr>
      <w:r>
        <w:rPr>
          <w:b/>
        </w:rPr>
        <w:t xml:space="preserve">kube-state-metrics: </w:t>
      </w:r>
      <w:r>
        <w:t>exposes cluster object state as metrics.</w:t>
      </w:r>
    </w:p>
    <w:p>
      <w:pPr>
        <w:pStyle w:val="ListBullet"/>
      </w:pPr>
      <w:r>
        <w:rPr>
          <w:b/>
        </w:rPr>
        <w:t xml:space="preserve">PromQL: </w:t>
      </w:r>
      <w:r>
        <w:t>Prometheus query language.</w:t>
      </w:r>
    </w:p>
    <w:p>
      <w:pPr>
        <w:pStyle w:val="ListBullet"/>
      </w:pPr>
      <w:r>
        <w:rPr>
          <w:b/>
        </w:rPr>
        <w:t xml:space="preserve">Scrape: </w:t>
      </w:r>
      <w:r>
        <w:t>Prometheus pulling /metrics from a target.</w:t>
      </w:r>
    </w:p>
    <w:p>
      <w:pPr>
        <w:pStyle w:val="ListBullet"/>
      </w:pPr>
      <w:r>
        <w:rPr>
          <w:b/>
        </w:rPr>
        <w:t xml:space="preserve">SNAT: </w:t>
      </w:r>
      <w:r>
        <w:t>source NAT; pod egress appears to come from the node IP.</w:t>
      </w:r>
    </w:p>
    <w:p>
      <w:pPr>
        <w:pStyle w:val="ListBullet"/>
      </w:pPr>
      <w:r>
        <w:rPr>
          <w:b/>
        </w:rPr>
        <w:t xml:space="preserve">Counter/Gauge/Histogram: </w:t>
      </w:r>
      <w:r>
        <w:t>Prometheus metric types (up-only / up-down / distribution).</w:t>
      </w:r>
    </w:p>
    <w:p>
      <w:pPr>
        <w:pStyle w:val="ListBullet"/>
      </w:pPr>
      <w:r>
        <w:rPr>
          <w:b/>
        </w:rPr>
        <w:t xml:space="preserve">Middleware: </w:t>
      </w:r>
      <w:r>
        <w:t>code that runs for every HTTP request.</w:t>
      </w:r>
    </w:p>
    <w:p>
      <w:pPr>
        <w:pStyle w:val="ListBullet"/>
      </w:pPr>
      <w:r>
        <w:rPr>
          <w:b/>
        </w:rPr>
        <w:t xml:space="preserve">ASGI / uvicorn: </w:t>
      </w:r>
      <w:r>
        <w:t>async server interface / the server running FastAPI.</w:t>
      </w:r>
    </w:p>
    <w:p>
      <w:pPr>
        <w:pStyle w:val="ListBullet"/>
      </w:pPr>
      <w:r>
        <w:rPr>
          <w:b/>
        </w:rPr>
        <w:t xml:space="preserve">Pydantic: </w:t>
      </w:r>
      <w:r>
        <w:t>data validation library used by FastAPI.</w:t>
      </w:r>
    </w:p>
    <w:p>
      <w:pPr>
        <w:pStyle w:val="ListBullet"/>
      </w:pPr>
      <w:r>
        <w:rPr>
          <w:b/>
        </w:rPr>
        <w:t xml:space="preserve">LLM: </w:t>
      </w:r>
      <w:r>
        <w:t>large language model; here used for root-cause reasoning.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